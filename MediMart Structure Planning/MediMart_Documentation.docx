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Y="8746"/>
        <w:tblW w:w="9357"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810"/>
        <w:gridCol w:w="4547"/>
      </w:tblGrid>
      <w:tr w:rsidR="00842F4D" w14:paraId="1F3DF1B3" w14:textId="77777777" w:rsidTr="00842F4D">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4810" w:type="dxa"/>
          </w:tcPr>
          <w:p w14:paraId="3B34E496" w14:textId="77777777" w:rsidR="00842F4D" w:rsidRDefault="00842F4D" w:rsidP="00842F4D">
            <w:pPr>
              <w:rPr>
                <w:rFonts w:ascii="Times New Roman" w:eastAsia="Times New Roman" w:hAnsi="Times New Roman" w:cs="Times New Roman"/>
              </w:rPr>
            </w:pPr>
            <w:r>
              <w:rPr>
                <w:rFonts w:ascii="Times New Roman" w:eastAsia="Times New Roman" w:hAnsi="Times New Roman" w:cs="Times New Roman"/>
              </w:rPr>
              <w:t>GROUP MEMBERS</w:t>
            </w:r>
          </w:p>
        </w:tc>
        <w:tc>
          <w:tcPr>
            <w:tcW w:w="4547" w:type="dxa"/>
          </w:tcPr>
          <w:p w14:paraId="77321466" w14:textId="77777777" w:rsidR="00842F4D" w:rsidRDefault="00842F4D" w:rsidP="00842F4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Pr>
                <w:rFonts w:ascii="Times New Roman" w:eastAsia="Times New Roman" w:hAnsi="Times New Roman" w:cs="Times New Roman"/>
              </w:rPr>
              <w:t>Kaushal Pithva</w:t>
            </w:r>
          </w:p>
          <w:p w14:paraId="574578F3" w14:textId="77777777" w:rsidR="00842F4D" w:rsidRDefault="00842F4D" w:rsidP="00842F4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Hamza Vora</w:t>
            </w:r>
          </w:p>
        </w:tc>
      </w:tr>
      <w:tr w:rsidR="00842F4D" w14:paraId="50EE3295" w14:textId="77777777" w:rsidTr="00842F4D">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810" w:type="dxa"/>
          </w:tcPr>
          <w:p w14:paraId="266E1754" w14:textId="77777777" w:rsidR="00842F4D" w:rsidRDefault="00842F4D" w:rsidP="00842F4D">
            <w:pPr>
              <w:rPr>
                <w:rFonts w:ascii="Times New Roman" w:eastAsia="Times New Roman" w:hAnsi="Times New Roman" w:cs="Times New Roman"/>
              </w:rPr>
            </w:pPr>
            <w:r>
              <w:rPr>
                <w:rFonts w:ascii="Times New Roman" w:eastAsia="Times New Roman" w:hAnsi="Times New Roman" w:cs="Times New Roman"/>
              </w:rPr>
              <w:t>SUBMITTED TO</w:t>
            </w:r>
          </w:p>
        </w:tc>
        <w:tc>
          <w:tcPr>
            <w:tcW w:w="4547" w:type="dxa"/>
          </w:tcPr>
          <w:p w14:paraId="6881A6F0" w14:textId="77777777" w:rsidR="00842F4D" w:rsidRDefault="00842F4D" w:rsidP="00842F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Jhanvi Shukla </w:t>
            </w:r>
          </w:p>
        </w:tc>
      </w:tr>
      <w:tr w:rsidR="00842F4D" w14:paraId="36A413A9" w14:textId="77777777" w:rsidTr="00842F4D">
        <w:trPr>
          <w:cnfStyle w:val="000000010000" w:firstRow="0" w:lastRow="0" w:firstColumn="0" w:lastColumn="0" w:oddVBand="0" w:evenVBand="0" w:oddHBand="0" w:evenHBand="1"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810" w:type="dxa"/>
          </w:tcPr>
          <w:p w14:paraId="5D175F76" w14:textId="77777777" w:rsidR="00842F4D" w:rsidRDefault="00842F4D" w:rsidP="00842F4D">
            <w:pPr>
              <w:rPr>
                <w:rFonts w:ascii="Times New Roman" w:eastAsia="Times New Roman" w:hAnsi="Times New Roman" w:cs="Times New Roman"/>
              </w:rPr>
            </w:pPr>
            <w:r>
              <w:rPr>
                <w:rFonts w:ascii="Times New Roman" w:eastAsia="Times New Roman" w:hAnsi="Times New Roman" w:cs="Times New Roman"/>
              </w:rPr>
              <w:t>ACADEMIC YEAR</w:t>
            </w:r>
          </w:p>
        </w:tc>
        <w:tc>
          <w:tcPr>
            <w:tcW w:w="4547" w:type="dxa"/>
          </w:tcPr>
          <w:p w14:paraId="64B609D5" w14:textId="77777777" w:rsidR="00842F4D" w:rsidRDefault="00842F4D" w:rsidP="00842F4D">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2024 -2027</w:t>
            </w:r>
          </w:p>
        </w:tc>
      </w:tr>
      <w:tr w:rsidR="00842F4D" w14:paraId="3B14A83E" w14:textId="77777777" w:rsidTr="00842F4D">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4810" w:type="dxa"/>
          </w:tcPr>
          <w:p w14:paraId="4F9307B8" w14:textId="77777777" w:rsidR="00842F4D" w:rsidRDefault="00842F4D" w:rsidP="00842F4D">
            <w:pPr>
              <w:rPr>
                <w:rFonts w:ascii="Times New Roman" w:eastAsia="Times New Roman" w:hAnsi="Times New Roman" w:cs="Times New Roman"/>
              </w:rPr>
            </w:pPr>
            <w:r>
              <w:rPr>
                <w:rFonts w:ascii="Times New Roman" w:eastAsia="Times New Roman" w:hAnsi="Times New Roman" w:cs="Times New Roman"/>
              </w:rPr>
              <w:t>SUBMISSION DATE</w:t>
            </w:r>
          </w:p>
        </w:tc>
        <w:tc>
          <w:tcPr>
            <w:tcW w:w="4547" w:type="dxa"/>
          </w:tcPr>
          <w:p w14:paraId="569C0911" w14:textId="12F22F43" w:rsidR="00842F4D" w:rsidRPr="00842F4D" w:rsidRDefault="001E4C7D" w:rsidP="00842F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highlight w:val="yellow"/>
              </w:rPr>
            </w:pPr>
            <w:r w:rsidRPr="001E4C7D">
              <w:rPr>
                <w:rFonts w:ascii="Times New Roman" w:eastAsia="Times New Roman" w:hAnsi="Times New Roman" w:cs="Times New Roman"/>
              </w:rPr>
              <w:t>---------</w:t>
            </w:r>
          </w:p>
        </w:tc>
      </w:tr>
      <w:tr w:rsidR="00842F4D" w14:paraId="4D741B2D" w14:textId="77777777" w:rsidTr="00842F4D">
        <w:trPr>
          <w:cnfStyle w:val="000000010000" w:firstRow="0" w:lastRow="0" w:firstColumn="0" w:lastColumn="0" w:oddVBand="0" w:evenVBand="0" w:oddHBand="0" w:evenHBand="1"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810" w:type="dxa"/>
          </w:tcPr>
          <w:p w14:paraId="22872EEA" w14:textId="77777777" w:rsidR="00842F4D" w:rsidRDefault="00842F4D" w:rsidP="00842F4D">
            <w:pPr>
              <w:rPr>
                <w:rFonts w:ascii="Times New Roman" w:eastAsia="Times New Roman" w:hAnsi="Times New Roman" w:cs="Times New Roman"/>
              </w:rPr>
            </w:pPr>
            <w:r>
              <w:rPr>
                <w:rFonts w:ascii="Times New Roman" w:eastAsia="Times New Roman" w:hAnsi="Times New Roman" w:cs="Times New Roman"/>
              </w:rPr>
              <w:t>DIV-ROLL NO.</w:t>
            </w:r>
          </w:p>
        </w:tc>
        <w:tc>
          <w:tcPr>
            <w:tcW w:w="4547" w:type="dxa"/>
          </w:tcPr>
          <w:p w14:paraId="371F7910" w14:textId="77777777" w:rsidR="00842F4D" w:rsidRDefault="00842F4D" w:rsidP="00842F4D">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F31, F48</w:t>
            </w:r>
          </w:p>
        </w:tc>
      </w:tr>
    </w:tbl>
    <w:p w14:paraId="65681D5A" w14:textId="77777777" w:rsidR="00886954" w:rsidRDefault="00000000">
      <w:pPr>
        <w:pBdr>
          <w:top w:val="single" w:sz="24" w:space="1" w:color="003366"/>
        </w:pBdr>
        <w:spacing w:after="240"/>
        <w:rPr>
          <w:rFonts w:ascii="Times New Roman" w:eastAsia="Times New Roman" w:hAnsi="Times New Roman" w:cs="Times New Roman"/>
        </w:rPr>
      </w:pPr>
      <w:r>
        <w:rPr>
          <w:rFonts w:ascii="Times New Roman" w:eastAsia="Times New Roman" w:hAnsi="Times New Roman" w:cs="Times New Roman"/>
        </w:rPr>
        <w:tab/>
      </w:r>
    </w:p>
    <w:p w14:paraId="663AE740" w14:textId="77777777" w:rsidR="00886954" w:rsidRDefault="00886954">
      <w:pPr>
        <w:rPr>
          <w:rFonts w:ascii="Times New Roman" w:eastAsia="Times New Roman" w:hAnsi="Times New Roman" w:cs="Times New Roman"/>
        </w:rPr>
      </w:pPr>
    </w:p>
    <w:p w14:paraId="7CC66F1E" w14:textId="77777777" w:rsidR="00886954" w:rsidRDefault="00886954">
      <w:pPr>
        <w:rPr>
          <w:rFonts w:ascii="Times New Roman" w:eastAsia="Times New Roman" w:hAnsi="Times New Roman" w:cs="Times New Roman"/>
        </w:rPr>
      </w:pPr>
    </w:p>
    <w:p w14:paraId="6441B8AA" w14:textId="77777777" w:rsidR="007F1301" w:rsidRDefault="007F1301">
      <w:pPr>
        <w:rPr>
          <w:rFonts w:ascii="Times New Roman" w:eastAsia="Times New Roman" w:hAnsi="Times New Roman" w:cs="Times New Roman"/>
        </w:rPr>
      </w:pPr>
    </w:p>
    <w:p w14:paraId="2E0CB029" w14:textId="77777777" w:rsidR="007F1301" w:rsidRDefault="007F1301">
      <w:pPr>
        <w:rPr>
          <w:rFonts w:ascii="Times New Roman" w:eastAsia="Times New Roman" w:hAnsi="Times New Roman" w:cs="Times New Roman"/>
        </w:rPr>
      </w:pPr>
    </w:p>
    <w:p w14:paraId="6BAF2A73" w14:textId="77777777" w:rsidR="007F1301" w:rsidRDefault="007F1301">
      <w:pPr>
        <w:rPr>
          <w:rFonts w:ascii="Times New Roman" w:eastAsia="Times New Roman" w:hAnsi="Times New Roman" w:cs="Times New Roman"/>
        </w:rPr>
      </w:pPr>
    </w:p>
    <w:p w14:paraId="63A1CF2D" w14:textId="77777777" w:rsidR="00886954" w:rsidRPr="00842F4D" w:rsidRDefault="00886954">
      <w:pPr>
        <w:rPr>
          <w:rFonts w:ascii="Times New Roman" w:eastAsia="Times New Roman" w:hAnsi="Times New Roman" w:cs="Times New Roman"/>
          <w:sz w:val="24"/>
          <w:szCs w:val="24"/>
        </w:rPr>
      </w:pPr>
    </w:p>
    <w:p w14:paraId="5195E629" w14:textId="77777777" w:rsidR="00886954" w:rsidRPr="00842F4D" w:rsidRDefault="00000000">
      <w:pPr>
        <w:jc w:val="center"/>
        <w:rPr>
          <w:rFonts w:ascii="Times New Roman" w:eastAsia="Times New Roman" w:hAnsi="Times New Roman" w:cs="Times New Roman"/>
          <w:b/>
          <w:bCs/>
          <w:color w:val="003366"/>
          <w:sz w:val="32"/>
          <w:szCs w:val="32"/>
        </w:rPr>
      </w:pPr>
      <w:r w:rsidRPr="00842F4D">
        <w:rPr>
          <w:rFonts w:ascii="Times New Roman" w:eastAsia="Times New Roman" w:hAnsi="Times New Roman" w:cs="Times New Roman"/>
          <w:b/>
          <w:bCs/>
          <w:color w:val="003366"/>
          <w:sz w:val="32"/>
          <w:szCs w:val="32"/>
        </w:rPr>
        <w:t>LJ University</w:t>
      </w:r>
    </w:p>
    <w:p w14:paraId="7EAB938C" w14:textId="77777777" w:rsidR="00886954" w:rsidRPr="00842F4D" w:rsidRDefault="00000000">
      <w:pPr>
        <w:jc w:val="center"/>
        <w:rPr>
          <w:rFonts w:ascii="Times New Roman" w:eastAsia="Times New Roman" w:hAnsi="Times New Roman" w:cs="Times New Roman"/>
          <w:sz w:val="32"/>
          <w:szCs w:val="32"/>
        </w:rPr>
      </w:pPr>
      <w:r w:rsidRPr="00842F4D">
        <w:rPr>
          <w:rFonts w:ascii="Times New Roman" w:eastAsia="Times New Roman" w:hAnsi="Times New Roman" w:cs="Times New Roman"/>
          <w:color w:val="404040"/>
          <w:sz w:val="32"/>
          <w:szCs w:val="32"/>
        </w:rPr>
        <w:t>Department of Computer Applications</w:t>
      </w:r>
    </w:p>
    <w:p w14:paraId="17486E34" w14:textId="77777777" w:rsidR="00886954" w:rsidRPr="00842F4D" w:rsidRDefault="00886954">
      <w:pPr>
        <w:rPr>
          <w:rFonts w:ascii="Times New Roman" w:eastAsia="Times New Roman" w:hAnsi="Times New Roman" w:cs="Times New Roman"/>
          <w:sz w:val="24"/>
          <w:szCs w:val="24"/>
        </w:rPr>
      </w:pPr>
    </w:p>
    <w:p w14:paraId="50B87C9C" w14:textId="77777777" w:rsidR="00886954" w:rsidRPr="00842F4D" w:rsidRDefault="00886954">
      <w:pPr>
        <w:rPr>
          <w:rFonts w:ascii="Times New Roman" w:eastAsia="Times New Roman" w:hAnsi="Times New Roman" w:cs="Times New Roman"/>
          <w:sz w:val="24"/>
          <w:szCs w:val="24"/>
        </w:rPr>
      </w:pPr>
    </w:p>
    <w:p w14:paraId="7C5E4BCD" w14:textId="2F789CE7" w:rsidR="00FE5446" w:rsidRPr="00842F4D" w:rsidRDefault="00FE5446">
      <w:pPr>
        <w:jc w:val="center"/>
        <w:rPr>
          <w:rFonts w:ascii="Times New Roman" w:eastAsia="Times New Roman" w:hAnsi="Times New Roman" w:cs="Times New Roman"/>
          <w:b/>
          <w:bCs/>
          <w:color w:val="003366"/>
          <w:sz w:val="28"/>
          <w:szCs w:val="28"/>
        </w:rPr>
      </w:pPr>
      <w:r w:rsidRPr="00842F4D">
        <w:rPr>
          <w:rFonts w:ascii="Times New Roman" w:eastAsia="Times New Roman" w:hAnsi="Times New Roman" w:cs="Times New Roman"/>
          <w:b/>
          <w:bCs/>
          <w:color w:val="003366"/>
          <w:sz w:val="28"/>
          <w:szCs w:val="28"/>
        </w:rPr>
        <w:t>MediMart: An Online Healthcare Platform.</w:t>
      </w:r>
    </w:p>
    <w:p w14:paraId="6EF4D0A6" w14:textId="3B2E5ACD" w:rsidR="00886954" w:rsidRPr="00842F4D" w:rsidRDefault="00000000">
      <w:pPr>
        <w:jc w:val="center"/>
        <w:rPr>
          <w:rFonts w:ascii="Times New Roman" w:eastAsia="Times New Roman" w:hAnsi="Times New Roman" w:cs="Times New Roman"/>
          <w:sz w:val="28"/>
          <w:szCs w:val="28"/>
        </w:rPr>
      </w:pPr>
      <w:r w:rsidRPr="00842F4D">
        <w:rPr>
          <w:rFonts w:ascii="Times New Roman" w:eastAsia="Times New Roman" w:hAnsi="Times New Roman" w:cs="Times New Roman"/>
          <w:i/>
          <w:iCs/>
          <w:color w:val="646464"/>
          <w:sz w:val="28"/>
          <w:szCs w:val="28"/>
        </w:rPr>
        <w:t xml:space="preserve">MASTER OF COMPUTER APPLICATION (INTEGRATED) </w:t>
      </w:r>
    </w:p>
    <w:p w14:paraId="40F567BE" w14:textId="77777777" w:rsidR="00886954" w:rsidRDefault="00886954">
      <w:pPr>
        <w:rPr>
          <w:rFonts w:ascii="Times New Roman" w:eastAsia="Times New Roman" w:hAnsi="Times New Roman" w:cs="Times New Roman"/>
        </w:rPr>
      </w:pPr>
    </w:p>
    <w:p w14:paraId="1F6F377B" w14:textId="77777777" w:rsidR="00886954" w:rsidRDefault="00886954">
      <w:pPr>
        <w:rPr>
          <w:rFonts w:ascii="Times New Roman" w:eastAsia="Times New Roman" w:hAnsi="Times New Roman" w:cs="Times New Roman"/>
        </w:rPr>
      </w:pPr>
    </w:p>
    <w:p w14:paraId="3C2738B1" w14:textId="77777777" w:rsidR="00FE5446" w:rsidRDefault="00FE5446">
      <w:pPr>
        <w:rPr>
          <w:rFonts w:ascii="Times New Roman" w:eastAsia="Times New Roman" w:hAnsi="Times New Roman" w:cs="Times New Roman"/>
        </w:rPr>
      </w:pPr>
    </w:p>
    <w:p w14:paraId="47C1A775" w14:textId="77777777" w:rsidR="00886954" w:rsidRDefault="00886954">
      <w:pPr>
        <w:rPr>
          <w:rFonts w:ascii="Times New Roman" w:eastAsia="Times New Roman" w:hAnsi="Times New Roman" w:cs="Times New Roman"/>
        </w:rPr>
      </w:pPr>
    </w:p>
    <w:p w14:paraId="6B420061" w14:textId="77777777" w:rsidR="00886954" w:rsidRDefault="00886954">
      <w:pPr>
        <w:rPr>
          <w:rFonts w:ascii="Times New Roman" w:eastAsia="Times New Roman" w:hAnsi="Times New Roman" w:cs="Times New Roman"/>
        </w:rPr>
      </w:pPr>
    </w:p>
    <w:p w14:paraId="6A4534E9" w14:textId="77777777" w:rsidR="007F1301" w:rsidRDefault="007F1301">
      <w:pPr>
        <w:rPr>
          <w:rFonts w:ascii="Times New Roman" w:eastAsia="Times New Roman" w:hAnsi="Times New Roman" w:cs="Times New Roman"/>
        </w:rPr>
      </w:pPr>
    </w:p>
    <w:p w14:paraId="6BAF30A4" w14:textId="77777777" w:rsidR="007F1301" w:rsidRDefault="007F1301">
      <w:pPr>
        <w:rPr>
          <w:rFonts w:ascii="Times New Roman" w:eastAsia="Times New Roman" w:hAnsi="Times New Roman" w:cs="Times New Roman"/>
        </w:rPr>
      </w:pPr>
    </w:p>
    <w:p w14:paraId="3B58872B" w14:textId="77777777" w:rsidR="007F1301" w:rsidRDefault="007F1301">
      <w:pPr>
        <w:rPr>
          <w:rFonts w:ascii="Times New Roman" w:eastAsia="Times New Roman" w:hAnsi="Times New Roman" w:cs="Times New Roman"/>
        </w:rPr>
      </w:pPr>
    </w:p>
    <w:p w14:paraId="78C67D30" w14:textId="77777777" w:rsidR="007F1301" w:rsidRDefault="007F1301">
      <w:pPr>
        <w:rPr>
          <w:rFonts w:ascii="Times New Roman" w:eastAsia="Times New Roman" w:hAnsi="Times New Roman" w:cs="Times New Roman"/>
        </w:rPr>
      </w:pPr>
    </w:p>
    <w:p w14:paraId="5E157103" w14:textId="77777777" w:rsidR="00886954" w:rsidRDefault="00886954">
      <w:pPr>
        <w:rPr>
          <w:rFonts w:ascii="Times New Roman" w:eastAsia="Times New Roman" w:hAnsi="Times New Roman" w:cs="Times New Roman"/>
        </w:rPr>
      </w:pPr>
    </w:p>
    <w:p w14:paraId="09C002D5" w14:textId="77777777" w:rsidR="00352F4F" w:rsidRDefault="00352F4F">
      <w:pPr>
        <w:rPr>
          <w:rFonts w:ascii="Times New Roman" w:eastAsia="Times New Roman" w:hAnsi="Times New Roman" w:cs="Times New Roman"/>
        </w:rPr>
      </w:pPr>
    </w:p>
    <w:p w14:paraId="779D6FF4" w14:textId="77777777" w:rsidR="00886954"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INTERNAL GUIDE</w:t>
      </w:r>
    </w:p>
    <w:p w14:paraId="6DDCEB1C" w14:textId="77777777" w:rsidR="00886954" w:rsidRDefault="00886954">
      <w:pPr>
        <w:pBdr>
          <w:bottom w:val="single" w:sz="24" w:space="0" w:color="003366"/>
        </w:pBdr>
        <w:spacing w:before="240" w:after="0"/>
        <w:rPr>
          <w:rFonts w:ascii="Times New Roman" w:eastAsia="Times New Roman" w:hAnsi="Times New Roman" w:cs="Times New Roman"/>
        </w:rPr>
      </w:pPr>
    </w:p>
    <w:p w14:paraId="2FC9DF5A" w14:textId="77777777" w:rsidR="007F1301" w:rsidRDefault="007F1301" w:rsidP="00542289"/>
    <w:p w14:paraId="46912AAC" w14:textId="77777777" w:rsidR="00624147" w:rsidRDefault="00624147" w:rsidP="00542289"/>
    <w:p w14:paraId="451652CC" w14:textId="23A298BA" w:rsidR="00542289" w:rsidRDefault="00000000" w:rsidP="00542289">
      <w:pPr>
        <w:rPr>
          <w:rFonts w:ascii="Times New Roman" w:eastAsia="Times New Roman" w:hAnsi="Times New Roman" w:cs="Times New Roman"/>
        </w:rPr>
      </w:pPr>
      <w:r>
        <w:rPr>
          <w:rFonts w:ascii="Times New Roman" w:eastAsia="Times New Roman" w:hAnsi="Times New Roman" w:cs="Times New Roman"/>
        </w:rPr>
        <w:t>TABLE OF CONTENTS</w:t>
      </w:r>
    </w:p>
    <w:p w14:paraId="478519BC" w14:textId="77777777" w:rsidR="00542289" w:rsidRPr="006279EA" w:rsidRDefault="00000000" w:rsidP="00542289">
      <w:pPr>
        <w:pStyle w:val="ListParagraph"/>
        <w:numPr>
          <w:ilvl w:val="0"/>
          <w:numId w:val="22"/>
        </w:numPr>
        <w:rPr>
          <w:rFonts w:ascii="Times New Roman" w:eastAsia="Times New Roman" w:hAnsi="Times New Roman" w:cs="Times New Roman"/>
          <w:b/>
          <w:bCs/>
        </w:rPr>
      </w:pPr>
      <w:r w:rsidRPr="006279EA">
        <w:rPr>
          <w:rFonts w:ascii="Times New Roman" w:eastAsia="Times New Roman" w:hAnsi="Times New Roman" w:cs="Times New Roman"/>
          <w:b/>
          <w:bCs/>
          <w:color w:val="000000"/>
        </w:rPr>
        <w:t>Introduction</w:t>
      </w:r>
    </w:p>
    <w:p w14:paraId="0BB1D105"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Existing System</w:t>
      </w:r>
    </w:p>
    <w:p w14:paraId="6B3FC733" w14:textId="77777777" w:rsidR="00542289" w:rsidRPr="00542289" w:rsidRDefault="00000000" w:rsidP="00542289">
      <w:pPr>
        <w:pStyle w:val="ListParagraph"/>
        <w:numPr>
          <w:ilvl w:val="1"/>
          <w:numId w:val="22"/>
        </w:numPr>
        <w:rPr>
          <w:rFonts w:ascii="Times New Roman" w:eastAsia="Times New Roman" w:hAnsi="Times New Roman" w:cs="Times New Roman"/>
        </w:rPr>
      </w:pPr>
      <w:r>
        <w:rPr>
          <w:rFonts w:ascii="Times New Roman" w:eastAsia="Times New Roman" w:hAnsi="Times New Roman" w:cs="Times New Roman"/>
          <w:color w:val="000000"/>
        </w:rPr>
        <w:t>Need for the New System</w:t>
      </w:r>
    </w:p>
    <w:p w14:paraId="58DF6665"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Objective of the New System</w:t>
      </w:r>
    </w:p>
    <w:p w14:paraId="7573F2AE"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Problem Definition</w:t>
      </w:r>
    </w:p>
    <w:p w14:paraId="28D58D95"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Core Components</w:t>
      </w:r>
    </w:p>
    <w:p w14:paraId="602E2268"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Project Profile</w:t>
      </w:r>
    </w:p>
    <w:p w14:paraId="7ABE0FFF"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Assumptions and Constraints</w:t>
      </w:r>
    </w:p>
    <w:p w14:paraId="4960FF0A"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Advantages and Limitations</w:t>
      </w:r>
    </w:p>
    <w:p w14:paraId="5576226D" w14:textId="77777777" w:rsidR="00542289" w:rsidRPr="00542289" w:rsidRDefault="00542289" w:rsidP="00542289">
      <w:pPr>
        <w:pStyle w:val="ListParagraph"/>
        <w:ind w:left="1080"/>
        <w:rPr>
          <w:rFonts w:ascii="Times New Roman" w:eastAsia="Times New Roman" w:hAnsi="Times New Roman" w:cs="Times New Roman"/>
        </w:rPr>
      </w:pPr>
    </w:p>
    <w:p w14:paraId="230C21F4" w14:textId="77777777" w:rsidR="00542289" w:rsidRPr="006279EA" w:rsidRDefault="00000000" w:rsidP="00542289">
      <w:pPr>
        <w:pStyle w:val="ListParagraph"/>
        <w:numPr>
          <w:ilvl w:val="0"/>
          <w:numId w:val="22"/>
        </w:numPr>
        <w:rPr>
          <w:rFonts w:ascii="Times New Roman" w:eastAsia="Times New Roman" w:hAnsi="Times New Roman" w:cs="Times New Roman"/>
          <w:b/>
          <w:bCs/>
        </w:rPr>
      </w:pPr>
      <w:r w:rsidRPr="006279EA">
        <w:rPr>
          <w:rFonts w:ascii="Times New Roman" w:eastAsia="Times New Roman" w:hAnsi="Times New Roman" w:cs="Times New Roman"/>
          <w:b/>
          <w:bCs/>
          <w:color w:val="000000"/>
        </w:rPr>
        <w:t>Project Planning</w:t>
      </w:r>
    </w:p>
    <w:p w14:paraId="77835AA7"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Team Details and Roles</w:t>
      </w:r>
    </w:p>
    <w:p w14:paraId="187AFDA8" w14:textId="77777777" w:rsidR="00542289" w:rsidRPr="00542289" w:rsidRDefault="00000000" w:rsidP="00542289">
      <w:pPr>
        <w:pStyle w:val="ListParagraph"/>
        <w:numPr>
          <w:ilvl w:val="1"/>
          <w:numId w:val="22"/>
        </w:numPr>
        <w:rPr>
          <w:rFonts w:ascii="Times New Roman" w:eastAsia="Times New Roman" w:hAnsi="Times New Roman" w:cs="Times New Roman"/>
        </w:rPr>
      </w:pPr>
      <w:r>
        <w:rPr>
          <w:rFonts w:ascii="Times New Roman" w:eastAsia="Times New Roman" w:hAnsi="Times New Roman" w:cs="Times New Roman"/>
          <w:color w:val="000000"/>
        </w:rPr>
        <w:t>Proposed Timeline (Gantt Chart)</w:t>
      </w:r>
    </w:p>
    <w:p w14:paraId="4D798DF3" w14:textId="77777777" w:rsidR="00542289" w:rsidRPr="00542289" w:rsidRDefault="00542289" w:rsidP="00542289">
      <w:pPr>
        <w:pStyle w:val="ListParagraph"/>
        <w:ind w:left="1080"/>
        <w:rPr>
          <w:rFonts w:ascii="Times New Roman" w:eastAsia="Times New Roman" w:hAnsi="Times New Roman" w:cs="Times New Roman"/>
        </w:rPr>
      </w:pPr>
    </w:p>
    <w:p w14:paraId="436B2DB8" w14:textId="77777777" w:rsidR="00542289" w:rsidRPr="006279EA" w:rsidRDefault="00000000" w:rsidP="00542289">
      <w:pPr>
        <w:pStyle w:val="ListParagraph"/>
        <w:numPr>
          <w:ilvl w:val="0"/>
          <w:numId w:val="22"/>
        </w:numPr>
        <w:rPr>
          <w:rFonts w:ascii="Times New Roman" w:eastAsia="Times New Roman" w:hAnsi="Times New Roman" w:cs="Times New Roman"/>
          <w:b/>
          <w:bCs/>
        </w:rPr>
      </w:pPr>
      <w:r w:rsidRPr="006279EA">
        <w:rPr>
          <w:rFonts w:ascii="Times New Roman" w:eastAsia="Times New Roman" w:hAnsi="Times New Roman" w:cs="Times New Roman"/>
          <w:b/>
          <w:bCs/>
          <w:color w:val="000000"/>
        </w:rPr>
        <w:t>Requirement Determination &amp; Analysis</w:t>
      </w:r>
    </w:p>
    <w:p w14:paraId="6296B966"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Requirement Determination</w:t>
      </w:r>
    </w:p>
    <w:p w14:paraId="069E0DCB" w14:textId="77777777" w:rsidR="00542289" w:rsidRPr="00542289" w:rsidRDefault="00000000" w:rsidP="00542289">
      <w:pPr>
        <w:pStyle w:val="ListParagraph"/>
        <w:numPr>
          <w:ilvl w:val="1"/>
          <w:numId w:val="22"/>
        </w:numPr>
        <w:rPr>
          <w:rFonts w:ascii="Times New Roman" w:eastAsia="Times New Roman" w:hAnsi="Times New Roman" w:cs="Times New Roman"/>
        </w:rPr>
      </w:pPr>
      <w:r>
        <w:rPr>
          <w:rFonts w:ascii="Times New Roman" w:eastAsia="Times New Roman" w:hAnsi="Times New Roman" w:cs="Times New Roman"/>
          <w:color w:val="000000"/>
        </w:rPr>
        <w:t>Targeted Users</w:t>
      </w:r>
    </w:p>
    <w:p w14:paraId="042CE9F0" w14:textId="77777777" w:rsidR="00542289" w:rsidRPr="00542289" w:rsidRDefault="00542289" w:rsidP="00542289">
      <w:pPr>
        <w:pStyle w:val="ListParagraph"/>
        <w:ind w:left="1080"/>
        <w:rPr>
          <w:rFonts w:ascii="Times New Roman" w:eastAsia="Times New Roman" w:hAnsi="Times New Roman" w:cs="Times New Roman"/>
        </w:rPr>
      </w:pPr>
    </w:p>
    <w:p w14:paraId="5757269B" w14:textId="77777777" w:rsidR="00542289" w:rsidRPr="006279EA" w:rsidRDefault="00000000" w:rsidP="00542289">
      <w:pPr>
        <w:pStyle w:val="ListParagraph"/>
        <w:numPr>
          <w:ilvl w:val="0"/>
          <w:numId w:val="22"/>
        </w:numPr>
        <w:rPr>
          <w:rFonts w:ascii="Times New Roman" w:eastAsia="Times New Roman" w:hAnsi="Times New Roman" w:cs="Times New Roman"/>
          <w:b/>
          <w:bCs/>
        </w:rPr>
      </w:pPr>
      <w:r w:rsidRPr="006279EA">
        <w:rPr>
          <w:rFonts w:ascii="Times New Roman" w:eastAsia="Times New Roman" w:hAnsi="Times New Roman" w:cs="Times New Roman"/>
          <w:b/>
          <w:bCs/>
          <w:color w:val="000000"/>
        </w:rPr>
        <w:t>System Design</w:t>
      </w:r>
    </w:p>
    <w:p w14:paraId="1B17EC2D"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Use Case Diagram</w:t>
      </w:r>
    </w:p>
    <w:p w14:paraId="18010925" w14:textId="77777777" w:rsidR="00542289" w:rsidRPr="00542289" w:rsidRDefault="00000000" w:rsidP="00542289">
      <w:pPr>
        <w:pStyle w:val="ListParagraph"/>
        <w:numPr>
          <w:ilvl w:val="1"/>
          <w:numId w:val="22"/>
        </w:numPr>
        <w:rPr>
          <w:rFonts w:ascii="Times New Roman" w:eastAsia="Times New Roman" w:hAnsi="Times New Roman" w:cs="Times New Roman"/>
        </w:rPr>
      </w:pPr>
      <w:r>
        <w:rPr>
          <w:rFonts w:ascii="Times New Roman" w:eastAsia="Times New Roman" w:hAnsi="Times New Roman" w:cs="Times New Roman"/>
          <w:color w:val="000000"/>
        </w:rPr>
        <w:t>Class Diagram</w:t>
      </w:r>
    </w:p>
    <w:p w14:paraId="7396A978"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Interaction Diagram</w:t>
      </w:r>
    </w:p>
    <w:p w14:paraId="27852BB1"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Activity Diagram</w:t>
      </w:r>
    </w:p>
    <w:p w14:paraId="7E86D05C" w14:textId="77777777" w:rsidR="00542289" w:rsidRPr="00542289" w:rsidRDefault="00000000" w:rsidP="00542289">
      <w:pPr>
        <w:pStyle w:val="ListParagraph"/>
        <w:numPr>
          <w:ilvl w:val="1"/>
          <w:numId w:val="22"/>
        </w:numPr>
        <w:rPr>
          <w:rFonts w:ascii="Times New Roman" w:eastAsia="Times New Roman" w:hAnsi="Times New Roman" w:cs="Times New Roman"/>
        </w:rPr>
      </w:pPr>
      <w:r w:rsidRPr="00542289">
        <w:rPr>
          <w:rFonts w:ascii="Times New Roman" w:eastAsia="Times New Roman" w:hAnsi="Times New Roman" w:cs="Times New Roman"/>
          <w:color w:val="000000"/>
        </w:rPr>
        <w:t>Data Dictionary</w:t>
      </w:r>
    </w:p>
    <w:p w14:paraId="3D9B5F01" w14:textId="77777777" w:rsidR="00542289" w:rsidRPr="00542289" w:rsidRDefault="00542289" w:rsidP="00542289">
      <w:pPr>
        <w:pStyle w:val="ListParagraph"/>
        <w:ind w:left="1080"/>
        <w:rPr>
          <w:rFonts w:ascii="Times New Roman" w:eastAsia="Times New Roman" w:hAnsi="Times New Roman" w:cs="Times New Roman"/>
        </w:rPr>
      </w:pPr>
    </w:p>
    <w:p w14:paraId="76973A92" w14:textId="77777777" w:rsidR="00542289" w:rsidRPr="006279EA" w:rsidRDefault="00000000" w:rsidP="00542289">
      <w:pPr>
        <w:pStyle w:val="ListParagraph"/>
        <w:numPr>
          <w:ilvl w:val="0"/>
          <w:numId w:val="22"/>
        </w:numPr>
        <w:pBdr>
          <w:top w:val="nil"/>
          <w:left w:val="nil"/>
          <w:bottom w:val="nil"/>
          <w:right w:val="nil"/>
          <w:between w:val="nil"/>
        </w:pBdr>
        <w:spacing w:after="0"/>
        <w:rPr>
          <w:b/>
          <w:bCs/>
          <w:color w:val="000000"/>
        </w:rPr>
      </w:pPr>
      <w:r w:rsidRPr="006279EA">
        <w:rPr>
          <w:rFonts w:ascii="Times New Roman" w:eastAsia="Times New Roman" w:hAnsi="Times New Roman" w:cs="Times New Roman"/>
          <w:b/>
          <w:bCs/>
          <w:color w:val="000000"/>
        </w:rPr>
        <w:t>Development</w:t>
      </w:r>
    </w:p>
    <w:p w14:paraId="362BBB34" w14:textId="77777777" w:rsidR="00542289" w:rsidRPr="00542289" w:rsidRDefault="00000000" w:rsidP="00542289">
      <w:pPr>
        <w:pStyle w:val="ListParagraph"/>
        <w:numPr>
          <w:ilvl w:val="1"/>
          <w:numId w:val="22"/>
        </w:numPr>
        <w:pBdr>
          <w:top w:val="nil"/>
          <w:left w:val="nil"/>
          <w:bottom w:val="nil"/>
          <w:right w:val="nil"/>
          <w:between w:val="nil"/>
        </w:pBdr>
        <w:spacing w:after="0"/>
        <w:rPr>
          <w:color w:val="000000"/>
        </w:rPr>
      </w:pPr>
      <w:r w:rsidRPr="00542289">
        <w:rPr>
          <w:rFonts w:ascii="Times New Roman" w:eastAsia="Times New Roman" w:hAnsi="Times New Roman" w:cs="Times New Roman"/>
          <w:color w:val="000000"/>
        </w:rPr>
        <w:t>Development Approach</w:t>
      </w:r>
    </w:p>
    <w:p w14:paraId="35726F09" w14:textId="77777777" w:rsidR="00542289" w:rsidRPr="00542289" w:rsidRDefault="00000000" w:rsidP="00542289">
      <w:pPr>
        <w:pStyle w:val="ListParagraph"/>
        <w:numPr>
          <w:ilvl w:val="1"/>
          <w:numId w:val="22"/>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Coding Standards </w:t>
      </w:r>
    </w:p>
    <w:p w14:paraId="30F6F425" w14:textId="77777777" w:rsidR="00542289" w:rsidRPr="00542289" w:rsidRDefault="00000000" w:rsidP="00542289">
      <w:pPr>
        <w:pStyle w:val="ListParagraph"/>
        <w:numPr>
          <w:ilvl w:val="1"/>
          <w:numId w:val="22"/>
        </w:numPr>
        <w:pBdr>
          <w:top w:val="nil"/>
          <w:left w:val="nil"/>
          <w:bottom w:val="nil"/>
          <w:right w:val="nil"/>
          <w:between w:val="nil"/>
        </w:pBdr>
        <w:spacing w:after="0"/>
        <w:rPr>
          <w:color w:val="000000"/>
        </w:rPr>
      </w:pPr>
      <w:r w:rsidRPr="00542289">
        <w:rPr>
          <w:rFonts w:ascii="Times New Roman" w:eastAsia="Times New Roman" w:hAnsi="Times New Roman" w:cs="Times New Roman"/>
          <w:color w:val="000000"/>
        </w:rPr>
        <w:t>GitHub Repository Details</w:t>
      </w:r>
    </w:p>
    <w:p w14:paraId="67684D80" w14:textId="77777777" w:rsidR="00542289" w:rsidRPr="00866E1E" w:rsidRDefault="00000000" w:rsidP="00542289">
      <w:pPr>
        <w:pStyle w:val="ListParagraph"/>
        <w:numPr>
          <w:ilvl w:val="1"/>
          <w:numId w:val="22"/>
        </w:numPr>
        <w:pBdr>
          <w:top w:val="nil"/>
          <w:left w:val="nil"/>
          <w:bottom w:val="nil"/>
          <w:right w:val="nil"/>
          <w:between w:val="nil"/>
        </w:pBdr>
        <w:spacing w:after="0"/>
        <w:rPr>
          <w:color w:val="000000"/>
          <w:highlight w:val="yellow"/>
        </w:rPr>
      </w:pPr>
      <w:r w:rsidRPr="00866E1E">
        <w:rPr>
          <w:rFonts w:ascii="Times New Roman" w:eastAsia="Times New Roman" w:hAnsi="Times New Roman" w:cs="Times New Roman"/>
          <w:color w:val="000000"/>
          <w:highlight w:val="yellow"/>
        </w:rPr>
        <w:t>AI Tools/Libraries/APIs Used (if any)</w:t>
      </w:r>
    </w:p>
    <w:p w14:paraId="44D48993" w14:textId="77777777" w:rsidR="00542289" w:rsidRPr="00866E1E" w:rsidRDefault="00000000" w:rsidP="00542289">
      <w:pPr>
        <w:pStyle w:val="ListParagraph"/>
        <w:numPr>
          <w:ilvl w:val="1"/>
          <w:numId w:val="22"/>
        </w:numPr>
        <w:pBdr>
          <w:top w:val="nil"/>
          <w:left w:val="nil"/>
          <w:bottom w:val="nil"/>
          <w:right w:val="nil"/>
          <w:between w:val="nil"/>
        </w:pBdr>
        <w:spacing w:after="0"/>
        <w:rPr>
          <w:color w:val="000000"/>
          <w:highlight w:val="yellow"/>
        </w:rPr>
      </w:pPr>
      <w:r w:rsidRPr="00866E1E">
        <w:rPr>
          <w:rFonts w:ascii="Times New Roman" w:eastAsia="Times New Roman" w:hAnsi="Times New Roman" w:cs="Times New Roman"/>
          <w:color w:val="000000"/>
          <w:highlight w:val="yellow"/>
        </w:rPr>
        <w:t>Screenshots &amp; Implementation Details</w:t>
      </w:r>
    </w:p>
    <w:p w14:paraId="3070C45A" w14:textId="77777777" w:rsidR="00542289" w:rsidRPr="006279EA" w:rsidRDefault="00542289" w:rsidP="006279EA">
      <w:pPr>
        <w:pBdr>
          <w:top w:val="nil"/>
          <w:left w:val="nil"/>
          <w:bottom w:val="nil"/>
          <w:right w:val="nil"/>
          <w:between w:val="nil"/>
        </w:pBdr>
        <w:spacing w:after="0"/>
        <w:ind w:left="720"/>
        <w:rPr>
          <w:b/>
          <w:bCs/>
          <w:color w:val="000000"/>
        </w:rPr>
      </w:pPr>
    </w:p>
    <w:p w14:paraId="2A2A876A" w14:textId="77777777" w:rsidR="00542289" w:rsidRPr="006279EA" w:rsidRDefault="00000000" w:rsidP="00542289">
      <w:pPr>
        <w:pStyle w:val="ListParagraph"/>
        <w:numPr>
          <w:ilvl w:val="0"/>
          <w:numId w:val="22"/>
        </w:numPr>
        <w:pBdr>
          <w:top w:val="nil"/>
          <w:left w:val="nil"/>
          <w:bottom w:val="nil"/>
          <w:right w:val="nil"/>
          <w:between w:val="nil"/>
        </w:pBdr>
        <w:spacing w:after="0"/>
        <w:rPr>
          <w:b/>
          <w:bCs/>
          <w:color w:val="000000"/>
        </w:rPr>
      </w:pPr>
      <w:r w:rsidRPr="006279EA">
        <w:rPr>
          <w:rFonts w:ascii="Times New Roman" w:eastAsia="Times New Roman" w:hAnsi="Times New Roman" w:cs="Times New Roman"/>
          <w:b/>
          <w:bCs/>
          <w:color w:val="000000"/>
        </w:rPr>
        <w:t>Proposed Enhancements</w:t>
      </w:r>
    </w:p>
    <w:p w14:paraId="39A17360" w14:textId="77777777" w:rsidR="006279EA" w:rsidRPr="006279EA" w:rsidRDefault="006279EA" w:rsidP="006279EA">
      <w:pPr>
        <w:pStyle w:val="ListParagraph"/>
        <w:pBdr>
          <w:top w:val="nil"/>
          <w:left w:val="nil"/>
          <w:bottom w:val="nil"/>
          <w:right w:val="nil"/>
          <w:between w:val="nil"/>
        </w:pBdr>
        <w:spacing w:after="0"/>
        <w:rPr>
          <w:b/>
          <w:bCs/>
          <w:color w:val="000000"/>
        </w:rPr>
      </w:pPr>
    </w:p>
    <w:p w14:paraId="3F54417F" w14:textId="70F49B3F" w:rsidR="006279EA" w:rsidRPr="006279EA" w:rsidRDefault="00000000" w:rsidP="006279EA">
      <w:pPr>
        <w:pStyle w:val="ListParagraph"/>
        <w:numPr>
          <w:ilvl w:val="0"/>
          <w:numId w:val="22"/>
        </w:numPr>
        <w:pBdr>
          <w:top w:val="nil"/>
          <w:left w:val="nil"/>
          <w:bottom w:val="nil"/>
          <w:right w:val="nil"/>
          <w:between w:val="nil"/>
        </w:pBdr>
        <w:spacing w:after="0"/>
        <w:rPr>
          <w:b/>
          <w:bCs/>
          <w:color w:val="000000"/>
        </w:rPr>
      </w:pPr>
      <w:r w:rsidRPr="006279EA">
        <w:rPr>
          <w:rFonts w:ascii="Times New Roman" w:eastAsia="Times New Roman" w:hAnsi="Times New Roman" w:cs="Times New Roman"/>
          <w:b/>
          <w:bCs/>
          <w:color w:val="000000"/>
        </w:rPr>
        <w:t>Conclusion</w:t>
      </w:r>
    </w:p>
    <w:p w14:paraId="2EF64CA8" w14:textId="77777777" w:rsidR="006279EA" w:rsidRPr="006279EA" w:rsidRDefault="006279EA" w:rsidP="006279EA">
      <w:pPr>
        <w:pBdr>
          <w:top w:val="nil"/>
          <w:left w:val="nil"/>
          <w:bottom w:val="nil"/>
          <w:right w:val="nil"/>
          <w:between w:val="nil"/>
        </w:pBdr>
        <w:spacing w:after="0"/>
        <w:rPr>
          <w:b/>
          <w:bCs/>
          <w:color w:val="000000"/>
        </w:rPr>
      </w:pPr>
    </w:p>
    <w:p w14:paraId="04420B88" w14:textId="4971BBF1" w:rsidR="00886954" w:rsidRPr="006279EA" w:rsidRDefault="00000000" w:rsidP="00542289">
      <w:pPr>
        <w:pStyle w:val="ListParagraph"/>
        <w:numPr>
          <w:ilvl w:val="0"/>
          <w:numId w:val="22"/>
        </w:numPr>
        <w:pBdr>
          <w:top w:val="nil"/>
          <w:left w:val="nil"/>
          <w:bottom w:val="nil"/>
          <w:right w:val="nil"/>
          <w:between w:val="nil"/>
        </w:pBdr>
        <w:spacing w:after="0"/>
        <w:rPr>
          <w:b/>
          <w:bCs/>
          <w:color w:val="000000"/>
        </w:rPr>
      </w:pPr>
      <w:r w:rsidRPr="006279EA">
        <w:rPr>
          <w:rFonts w:ascii="Times New Roman" w:eastAsia="Times New Roman" w:hAnsi="Times New Roman" w:cs="Times New Roman"/>
          <w:b/>
          <w:bCs/>
          <w:color w:val="000000"/>
        </w:rPr>
        <w:t>Bibliography</w:t>
      </w:r>
    </w:p>
    <w:p w14:paraId="2629EA3F" w14:textId="63633F18" w:rsidR="00886954" w:rsidRDefault="00000000">
      <w:pPr>
        <w:pStyle w:val="Heading1"/>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 INTRODUCTION</w:t>
      </w:r>
    </w:p>
    <w:p w14:paraId="50207F14" w14:textId="42486392" w:rsidR="008A1DDA" w:rsidRPr="008A1DDA" w:rsidRDefault="008A1DDA" w:rsidP="008A1DDA">
      <w:pPr>
        <w:rPr>
          <w:lang w:val="en-IN"/>
        </w:rPr>
      </w:pPr>
      <w:r w:rsidRPr="008A1DDA">
        <w:rPr>
          <w:lang w:val="en-IN"/>
        </w:rPr>
        <w:t>This project documentation serves as a comprehensive system design and development report for "Medi</w:t>
      </w:r>
      <w:r w:rsidR="0093183C">
        <w:rPr>
          <w:lang w:val="en-IN"/>
        </w:rPr>
        <w:t>Mart</w:t>
      </w:r>
      <w:r w:rsidRPr="008A1DDA">
        <w:rPr>
          <w:lang w:val="en-IN"/>
        </w:rPr>
        <w:t>" a web-based healthcare platform that combines online medicine and health-product discovery, prescription handling, diagnostic test booking, doctor consultation, patient health records, and centralized administration. The document describes the business workflow, system requirements, architecture, database design, UML models, development approach, and implementation plan used to transform healthcare-service requirements into a practical full-stack web application.</w:t>
      </w:r>
    </w:p>
    <w:p w14:paraId="3D13EDD5" w14:textId="6777FA89" w:rsidR="00886954" w:rsidRDefault="008A1DDA">
      <w:pPr>
        <w:rPr>
          <w:lang w:val="en-IN"/>
        </w:rPr>
      </w:pPr>
      <w:r w:rsidRPr="008A1DDA">
        <w:rPr>
          <w:lang w:val="en-IN"/>
        </w:rPr>
        <w:t>The healthcare e-commerce and digital consultation domain increasingly depends on fast access to medicines, diagnostic services, medical experts, and personal health information. The proposed Medi</w:t>
      </w:r>
      <w:r w:rsidR="0093183C">
        <w:rPr>
          <w:lang w:val="en-IN"/>
        </w:rPr>
        <w:t>Mart</w:t>
      </w:r>
      <w:r w:rsidRPr="008A1DDA">
        <w:rPr>
          <w:lang w:val="en-IN"/>
        </w:rPr>
        <w:t xml:space="preserve"> </w:t>
      </w:r>
      <w:r w:rsidR="00CB0E65">
        <w:rPr>
          <w:lang w:val="en-IN"/>
        </w:rPr>
        <w:t xml:space="preserve">website </w:t>
      </w:r>
      <w:r w:rsidRPr="008A1DDA">
        <w:rPr>
          <w:lang w:val="en-IN"/>
        </w:rPr>
        <w:t>follows the functional direction of large digital-health platforms such as Tata 1mg while remaining an independent academic project. The system is intended to give customers one web interface for discovering medicines and health products, uploading prescriptions when required, scheduling diagnostic tests, booking doctor consultations, communicating with a doctor through consultation chat, and viewing health records. Django is used for application logic and secure server-side processing, MySQL is used for relational data storage, and Bootstrap, Tailwind CSS, and JavaScript are used to create a responsive front-end experience.</w:t>
      </w:r>
    </w:p>
    <w:p w14:paraId="529B4E63" w14:textId="77777777" w:rsidR="00351880" w:rsidRPr="008A1DDA" w:rsidRDefault="00351880">
      <w:pPr>
        <w:rPr>
          <w:lang w:val="en-IN"/>
        </w:rPr>
      </w:pPr>
    </w:p>
    <w:p w14:paraId="4097E077" w14:textId="77777777" w:rsidR="00886954" w:rsidRDefault="0000000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1.1 Existing System</w:t>
      </w:r>
    </w:p>
    <w:p w14:paraId="0F972A73" w14:textId="3544463C" w:rsidR="00D704D3" w:rsidRPr="00E32079" w:rsidRDefault="00E32079" w:rsidP="00E32079">
      <w:pPr>
        <w:rPr>
          <w:lang w:val="en-IN"/>
        </w:rPr>
      </w:pPr>
      <w:r w:rsidRPr="00E32079">
        <w:rPr>
          <w:lang w:val="en-IN"/>
        </w:rPr>
        <w:t>The existing healthcare purchasing and consultation environment is fragmented across local pharmacies, diagnostic laboratories, hospitals, physician clinics, phone calls, paper prescriptions, and separate digital services. Users often repeat the same patient and address information across different providers and may need separate communication channels for medicine availability, diagnostic appointments, and doctor consultation. In many smaller organizations, stock checking, prescription verification, booking confirmation, and follow-up communication are still handled through spreadsheets, calls, messaging applications, or manual records.</w:t>
      </w:r>
    </w:p>
    <w:p w14:paraId="0FFEEBE5" w14:textId="77777777" w:rsidR="00E32079" w:rsidRPr="006279EA" w:rsidRDefault="00E32079" w:rsidP="00E32079">
      <w:pPr>
        <w:rPr>
          <w:b/>
          <w:bCs/>
          <w:lang w:val="en-IN"/>
        </w:rPr>
      </w:pPr>
      <w:r w:rsidRPr="006279EA">
        <w:rPr>
          <w:b/>
          <w:bCs/>
          <w:lang w:val="en-IN"/>
        </w:rPr>
        <w:t>Workflow of the Existing System:</w:t>
      </w:r>
    </w:p>
    <w:p w14:paraId="41AC588A" w14:textId="77777777" w:rsidR="00E32079" w:rsidRPr="00D704D3" w:rsidRDefault="00E32079" w:rsidP="00D704D3">
      <w:pPr>
        <w:pStyle w:val="ListParagraph"/>
        <w:numPr>
          <w:ilvl w:val="0"/>
          <w:numId w:val="8"/>
        </w:numPr>
        <w:rPr>
          <w:lang w:val="en-IN"/>
        </w:rPr>
      </w:pPr>
      <w:r w:rsidRPr="00D704D3">
        <w:rPr>
          <w:lang w:val="en-IN"/>
        </w:rPr>
        <w:t>Product or medicine search: The customer identifies a medicine, wellness product, or diagnostic requirement through a local pharmacy, printed information, telephone inquiry, or a separate website.</w:t>
      </w:r>
    </w:p>
    <w:p w14:paraId="0BCD8C00" w14:textId="77777777" w:rsidR="00E32079" w:rsidRPr="00D704D3" w:rsidRDefault="00E32079" w:rsidP="00D704D3">
      <w:pPr>
        <w:pStyle w:val="ListParagraph"/>
        <w:numPr>
          <w:ilvl w:val="0"/>
          <w:numId w:val="8"/>
        </w:numPr>
        <w:rPr>
          <w:lang w:val="en-IN"/>
        </w:rPr>
      </w:pPr>
      <w:r w:rsidRPr="00D704D3">
        <w:rPr>
          <w:lang w:val="en-IN"/>
        </w:rPr>
        <w:t>Availability and price confirmation: The customer contacts a provider or checks multiple sources to determine availability, price, dosage or package information, and service details.</w:t>
      </w:r>
    </w:p>
    <w:p w14:paraId="6780A055" w14:textId="77777777" w:rsidR="00E32079" w:rsidRPr="00D704D3" w:rsidRDefault="00E32079" w:rsidP="00D704D3">
      <w:pPr>
        <w:pStyle w:val="ListParagraph"/>
        <w:numPr>
          <w:ilvl w:val="0"/>
          <w:numId w:val="8"/>
        </w:numPr>
        <w:rPr>
          <w:lang w:val="en-IN"/>
        </w:rPr>
      </w:pPr>
      <w:r w:rsidRPr="00D704D3">
        <w:rPr>
          <w:lang w:val="en-IN"/>
        </w:rPr>
        <w:t>Prescription verification: For prescription-required medicines, the customer provides a paper or digital prescription to the pharmacy for manual validation.</w:t>
      </w:r>
    </w:p>
    <w:p w14:paraId="4C93CFE5" w14:textId="77777777" w:rsidR="00E32079" w:rsidRPr="00D704D3" w:rsidRDefault="00E32079" w:rsidP="00D704D3">
      <w:pPr>
        <w:pStyle w:val="ListParagraph"/>
        <w:numPr>
          <w:ilvl w:val="0"/>
          <w:numId w:val="8"/>
        </w:numPr>
        <w:rPr>
          <w:lang w:val="en-IN"/>
        </w:rPr>
      </w:pPr>
      <w:r w:rsidRPr="00D704D3">
        <w:rPr>
          <w:lang w:val="en-IN"/>
        </w:rPr>
        <w:t>Lab test booking: The customer selects a diagnostic centre, calls the centre, confirms a test package and appointment slot, and shares patient details and address information.</w:t>
      </w:r>
    </w:p>
    <w:p w14:paraId="5D9B5710" w14:textId="77777777" w:rsidR="00E32079" w:rsidRPr="00D704D3" w:rsidRDefault="00E32079" w:rsidP="00D704D3">
      <w:pPr>
        <w:pStyle w:val="ListParagraph"/>
        <w:numPr>
          <w:ilvl w:val="0"/>
          <w:numId w:val="8"/>
        </w:numPr>
        <w:rPr>
          <w:lang w:val="en-IN"/>
        </w:rPr>
      </w:pPr>
      <w:r w:rsidRPr="00D704D3">
        <w:rPr>
          <w:lang w:val="en-IN"/>
        </w:rPr>
        <w:t>Doctor consultation: The customer separately searches for a doctor, contacts the clinic, or books an appointment through another service.</w:t>
      </w:r>
    </w:p>
    <w:p w14:paraId="6A67942C" w14:textId="7C776DEC" w:rsidR="00886954" w:rsidRPr="00D704D3" w:rsidRDefault="00E32079" w:rsidP="00D704D3">
      <w:pPr>
        <w:pStyle w:val="ListParagraph"/>
        <w:numPr>
          <w:ilvl w:val="0"/>
          <w:numId w:val="8"/>
        </w:numPr>
        <w:rPr>
          <w:lang w:val="en-IN"/>
        </w:rPr>
      </w:pPr>
      <w:r w:rsidRPr="00D704D3">
        <w:rPr>
          <w:lang w:val="en-IN"/>
        </w:rPr>
        <w:t>Record keeping and follow-up: Reports, prescriptions, consultation notes, and order details are stored in different places, making long-term tracking difficult.</w:t>
      </w:r>
      <w:r>
        <w:t xml:space="preserve"> </w:t>
      </w:r>
    </w:p>
    <w:p w14:paraId="1F0E7828" w14:textId="77777777" w:rsidR="00351880" w:rsidRDefault="00351880">
      <w:pPr>
        <w:pStyle w:val="Heading2"/>
        <w:rPr>
          <w:rFonts w:ascii="Times New Roman" w:eastAsia="Times New Roman" w:hAnsi="Times New Roman" w:cs="Times New Roman"/>
          <w:sz w:val="22"/>
          <w:szCs w:val="22"/>
        </w:rPr>
      </w:pPr>
    </w:p>
    <w:p w14:paraId="4573FBFC" w14:textId="184B6280" w:rsidR="00886954" w:rsidRDefault="0000000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1.2 Need for the New System</w:t>
      </w:r>
    </w:p>
    <w:p w14:paraId="3B6AD0D8" w14:textId="77777777" w:rsidR="004D67C3" w:rsidRDefault="00D704D3" w:rsidP="004D67C3">
      <w:pPr>
        <w:pStyle w:val="ListParagraph"/>
        <w:numPr>
          <w:ilvl w:val="0"/>
          <w:numId w:val="23"/>
        </w:numPr>
      </w:pPr>
      <w:r w:rsidRPr="00D704D3">
        <w:t>Fragmented healthcare workflows require users to switch between pharmacies, laboratories, clinics, and communication channels.</w:t>
      </w:r>
    </w:p>
    <w:p w14:paraId="17F69081" w14:textId="15179331" w:rsidR="004D67C3" w:rsidRDefault="00D704D3" w:rsidP="004D67C3">
      <w:pPr>
        <w:pStyle w:val="ListParagraph"/>
        <w:numPr>
          <w:ilvl w:val="0"/>
          <w:numId w:val="23"/>
        </w:numPr>
      </w:pPr>
      <w:r w:rsidRPr="00D704D3">
        <w:t xml:space="preserve">Manual prescription handling can create delays and </w:t>
      </w:r>
      <w:r w:rsidR="004D67C3" w:rsidRPr="00D704D3">
        <w:t>make</w:t>
      </w:r>
      <w:r w:rsidRPr="00D704D3">
        <w:t xml:space="preserve"> verification status difficult for both customers and operations staff to track.</w:t>
      </w:r>
    </w:p>
    <w:p w14:paraId="4677E5D6" w14:textId="118A45C3" w:rsidR="004D67C3" w:rsidRDefault="0044596D" w:rsidP="004D67C3">
      <w:pPr>
        <w:pStyle w:val="ListParagraph"/>
        <w:numPr>
          <w:ilvl w:val="0"/>
          <w:numId w:val="23"/>
        </w:numPr>
      </w:pPr>
      <w:r w:rsidRPr="0044596D">
        <w:t xml:space="preserve">Medicine availability, prices, test slots, doctor schedules, and service information may </w:t>
      </w:r>
      <w:proofErr w:type="gramStart"/>
      <w:r w:rsidRPr="0044596D">
        <w:t>be distributed</w:t>
      </w:r>
      <w:proofErr w:type="gramEnd"/>
      <w:r w:rsidRPr="0044596D">
        <w:t xml:space="preserve"> across </w:t>
      </w:r>
      <w:r w:rsidR="001E4C7D" w:rsidRPr="0044596D">
        <w:t>various sources</w:t>
      </w:r>
      <w:r w:rsidRPr="0044596D">
        <w:t xml:space="preserve"> instead of one searchable platform.</w:t>
      </w:r>
    </w:p>
    <w:p w14:paraId="7CC2212C" w14:textId="77777777" w:rsidR="004D67C3" w:rsidRDefault="0044596D" w:rsidP="004D67C3">
      <w:pPr>
        <w:pStyle w:val="ListParagraph"/>
        <w:numPr>
          <w:ilvl w:val="0"/>
          <w:numId w:val="23"/>
        </w:numPr>
      </w:pPr>
      <w:r w:rsidRPr="0044596D">
        <w:t>Customers may not have a single account view containing orders, prescriptions, lab bookings, consultation history, and health documents</w:t>
      </w:r>
      <w:r>
        <w:t>.</w:t>
      </w:r>
    </w:p>
    <w:p w14:paraId="0354AF0D" w14:textId="77777777" w:rsidR="004D67C3" w:rsidRDefault="0044596D" w:rsidP="004D67C3">
      <w:pPr>
        <w:pStyle w:val="ListParagraph"/>
        <w:numPr>
          <w:ilvl w:val="0"/>
          <w:numId w:val="23"/>
        </w:numPr>
      </w:pPr>
      <w:r w:rsidRPr="0044596D">
        <w:t>Administrators and partner organizations need centralized control over catalog data, inventory,</w:t>
      </w:r>
      <w:r>
        <w:t xml:space="preserve"> </w:t>
      </w:r>
      <w:r w:rsidRPr="0044596D">
        <w:t>bookings, users, provider verification, and operational records.</w:t>
      </w:r>
    </w:p>
    <w:p w14:paraId="469BFDA7" w14:textId="1360CAE7" w:rsidR="0044596D" w:rsidRDefault="0044596D" w:rsidP="004D67C3">
      <w:pPr>
        <w:pStyle w:val="ListParagraph"/>
        <w:numPr>
          <w:ilvl w:val="0"/>
          <w:numId w:val="23"/>
        </w:numPr>
      </w:pPr>
      <w:r w:rsidRPr="0044596D">
        <w:t>A responsive web platform can reduce repeated data entry, provide consistent workflows, and improve visibility of order and booking status.</w:t>
      </w:r>
    </w:p>
    <w:p w14:paraId="42A8BE2A" w14:textId="77777777" w:rsidR="006D3FC3" w:rsidRDefault="006D3FC3" w:rsidP="0044596D">
      <w:pPr>
        <w:pStyle w:val="ListBullet"/>
        <w:numPr>
          <w:ilvl w:val="0"/>
          <w:numId w:val="0"/>
        </w:numPr>
      </w:pPr>
    </w:p>
    <w:p w14:paraId="6C472906" w14:textId="72E95838" w:rsidR="00886954" w:rsidRDefault="0000000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1.3 Objective of the New System</w:t>
      </w:r>
    </w:p>
    <w:p w14:paraId="1170095F" w14:textId="77777777" w:rsidR="004D67C3" w:rsidRDefault="006D3FC3">
      <w:pPr>
        <w:rPr>
          <w:lang w:val="en-IN"/>
        </w:rPr>
      </w:pPr>
      <w:r w:rsidRPr="006D3FC3">
        <w:rPr>
          <w:lang w:val="en-IN"/>
        </w:rPr>
        <w:t xml:space="preserve">The principal objectives of the </w:t>
      </w:r>
      <w:r w:rsidR="003816C8">
        <w:rPr>
          <w:lang w:val="en-IN"/>
        </w:rPr>
        <w:t>MediMart</w:t>
      </w:r>
      <w:r w:rsidRPr="006D3FC3">
        <w:rPr>
          <w:lang w:val="en-IN"/>
        </w:rPr>
        <w:t xml:space="preserve"> platform include:</w:t>
      </w:r>
    </w:p>
    <w:p w14:paraId="72C0EBCB" w14:textId="77777777" w:rsidR="004D67C3" w:rsidRPr="004D67C3" w:rsidRDefault="006D3FC3" w:rsidP="004D67C3">
      <w:pPr>
        <w:pStyle w:val="ListParagraph"/>
        <w:numPr>
          <w:ilvl w:val="0"/>
          <w:numId w:val="24"/>
        </w:numPr>
        <w:rPr>
          <w:lang w:val="en-IN"/>
        </w:rPr>
      </w:pPr>
      <w:r w:rsidRPr="006D3FC3">
        <w:t>Digitalize Healthcare Access: Provide a single portal for medicines, OTC health products, diagnostic tests, doctor consultation, and health-related information.</w:t>
      </w:r>
    </w:p>
    <w:p w14:paraId="2C353F93" w14:textId="77777777" w:rsidR="004D67C3" w:rsidRPr="004D67C3" w:rsidRDefault="006D3FC3" w:rsidP="004D67C3">
      <w:pPr>
        <w:pStyle w:val="ListParagraph"/>
        <w:numPr>
          <w:ilvl w:val="0"/>
          <w:numId w:val="24"/>
        </w:numPr>
        <w:rPr>
          <w:lang w:val="en-IN"/>
        </w:rPr>
      </w:pPr>
      <w:r w:rsidRPr="006D3FC3">
        <w:t>Secure User Management: Provide registration, login, password protection, profiles, saved addresses, role-based access, and order history.</w:t>
      </w:r>
    </w:p>
    <w:p w14:paraId="0B185857" w14:textId="77777777" w:rsidR="004D67C3" w:rsidRPr="004D67C3" w:rsidRDefault="006D3FC3" w:rsidP="004D67C3">
      <w:pPr>
        <w:pStyle w:val="ListParagraph"/>
        <w:numPr>
          <w:ilvl w:val="0"/>
          <w:numId w:val="24"/>
        </w:numPr>
        <w:rPr>
          <w:lang w:val="en-IN"/>
        </w:rPr>
      </w:pPr>
      <w:r w:rsidRPr="006D3FC3">
        <w:t>Online Medicine Workflow: Enable product search, category navigation, filtering, product details, cart management, prescription upload, order placement, and order tracking.</w:t>
      </w:r>
    </w:p>
    <w:p w14:paraId="11120240" w14:textId="77777777" w:rsidR="004D67C3" w:rsidRPr="004D67C3" w:rsidRDefault="006D3FC3" w:rsidP="006D3FC3">
      <w:pPr>
        <w:pStyle w:val="ListParagraph"/>
        <w:numPr>
          <w:ilvl w:val="0"/>
          <w:numId w:val="24"/>
        </w:numPr>
        <w:rPr>
          <w:lang w:val="en-IN"/>
        </w:rPr>
      </w:pPr>
      <w:r w:rsidRPr="006D3FC3">
        <w:t>Diagnostic Booking: Allow customers to search and book lab tests or health packages with appointment slot selection and optional home sample collection.</w:t>
      </w:r>
    </w:p>
    <w:p w14:paraId="099A39CA" w14:textId="77777777" w:rsidR="004D67C3" w:rsidRPr="004D67C3" w:rsidRDefault="006D3FC3" w:rsidP="006D3FC3">
      <w:pPr>
        <w:pStyle w:val="ListParagraph"/>
        <w:numPr>
          <w:ilvl w:val="0"/>
          <w:numId w:val="24"/>
        </w:numPr>
        <w:rPr>
          <w:lang w:val="en-IN"/>
        </w:rPr>
      </w:pPr>
      <w:r w:rsidRPr="006D3FC3">
        <w:t>Doctor Consultation: Allow users to browse doctors, view specializations, book consultations, and use private consultation chat where enabled.</w:t>
      </w:r>
    </w:p>
    <w:p w14:paraId="3E6F15E7" w14:textId="77777777" w:rsidR="004D67C3" w:rsidRPr="004D67C3" w:rsidRDefault="006D3FC3" w:rsidP="004D67C3">
      <w:pPr>
        <w:pStyle w:val="ListParagraph"/>
        <w:numPr>
          <w:ilvl w:val="0"/>
          <w:numId w:val="24"/>
        </w:numPr>
        <w:rPr>
          <w:lang w:val="en-IN"/>
        </w:rPr>
      </w:pPr>
      <w:r w:rsidRPr="006D3FC3">
        <w:t>Health Record Management: Allow users to retain uploaded prescriptions and reports in a structured account area for easier access.</w:t>
      </w:r>
    </w:p>
    <w:p w14:paraId="1AF38D5D" w14:textId="77777777" w:rsidR="004D67C3" w:rsidRPr="004D67C3" w:rsidRDefault="006D3FC3" w:rsidP="004D67C3">
      <w:pPr>
        <w:pStyle w:val="ListParagraph"/>
        <w:numPr>
          <w:ilvl w:val="0"/>
          <w:numId w:val="24"/>
        </w:numPr>
        <w:rPr>
          <w:lang w:val="en-IN"/>
        </w:rPr>
      </w:pPr>
      <w:r w:rsidRPr="006D3FC3">
        <w:t>Centralized Administration: Give administrators control over users, products, inventory, prescriptions, lab tests, doctors, bookings, reports, and operational settings.</w:t>
      </w:r>
    </w:p>
    <w:p w14:paraId="5D89D777" w14:textId="0DE4BB56" w:rsidR="006D3FC3" w:rsidRPr="004D67C3" w:rsidRDefault="006D3FC3" w:rsidP="004D67C3">
      <w:pPr>
        <w:pStyle w:val="ListParagraph"/>
        <w:numPr>
          <w:ilvl w:val="0"/>
          <w:numId w:val="24"/>
        </w:numPr>
        <w:rPr>
          <w:lang w:val="en-IN"/>
        </w:rPr>
      </w:pPr>
      <w:r w:rsidRPr="006D3FC3">
        <w:t>Reliability and Security: Maintain data integrity, secure authentication, server-side validation, and responsive performance using Django and MySQL.</w:t>
      </w:r>
    </w:p>
    <w:p w14:paraId="63FA66EC" w14:textId="77777777" w:rsidR="00351880" w:rsidRDefault="00351880" w:rsidP="00A91B76">
      <w:pPr>
        <w:pStyle w:val="Heading2"/>
        <w:rPr>
          <w:rFonts w:ascii="Times New Roman" w:eastAsia="Times New Roman" w:hAnsi="Times New Roman" w:cs="Times New Roman"/>
          <w:sz w:val="22"/>
          <w:szCs w:val="22"/>
        </w:rPr>
      </w:pPr>
    </w:p>
    <w:p w14:paraId="40E852B4" w14:textId="2AB10430" w:rsidR="00A91B76" w:rsidRDefault="00000000" w:rsidP="00A91B76">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1.4 Problem Definition</w:t>
      </w:r>
    </w:p>
    <w:p w14:paraId="06B66066" w14:textId="093FFF9B" w:rsidR="00A91B76" w:rsidRDefault="00A91B76" w:rsidP="00A91B76">
      <w:r w:rsidRPr="00A91B76">
        <w:t>The objective of Medi</w:t>
      </w:r>
      <w:r w:rsidR="003816C8">
        <w:t>Mart</w:t>
      </w:r>
      <w:r w:rsidRPr="00A91B76">
        <w:t xml:space="preserve"> is to develop a secure, robust, and scalable full-stack web application using Python Django and MySQL. The system brings together medicine and health-product browsing, prescription processing, laboratory test booking, doctor consultation, health-record storage, and administration into a unified platform. The project focuses on reducing fragmented workflows, improving information visibility, simplifying customer interactions, and maintaining structured records through a centralized relational database.</w:t>
      </w:r>
    </w:p>
    <w:p w14:paraId="02184D66" w14:textId="77777777" w:rsidR="00351880" w:rsidRPr="00A91B76" w:rsidRDefault="00351880" w:rsidP="00A91B76"/>
    <w:p w14:paraId="2DC85A7C" w14:textId="2B1B1FE1" w:rsidR="00886954" w:rsidRDefault="00000000" w:rsidP="007F3504">
      <w:pPr>
        <w:pStyle w:val="Heading2"/>
        <w:tabs>
          <w:tab w:val="left" w:pos="8278"/>
        </w:tabs>
        <w:rPr>
          <w:rFonts w:ascii="Times New Roman" w:eastAsia="Times New Roman" w:hAnsi="Times New Roman" w:cs="Times New Roman"/>
          <w:sz w:val="22"/>
          <w:szCs w:val="22"/>
        </w:rPr>
      </w:pPr>
      <w:r>
        <w:rPr>
          <w:rFonts w:ascii="Times New Roman" w:eastAsia="Times New Roman" w:hAnsi="Times New Roman" w:cs="Times New Roman"/>
          <w:sz w:val="22"/>
          <w:szCs w:val="22"/>
        </w:rPr>
        <w:t>1.5 Core Components</w:t>
      </w:r>
      <w:r w:rsidR="007F3504">
        <w:rPr>
          <w:rFonts w:ascii="Times New Roman" w:eastAsia="Times New Roman" w:hAnsi="Times New Roman" w:cs="Times New Roman"/>
          <w:sz w:val="22"/>
          <w:szCs w:val="22"/>
        </w:rPr>
        <w:tab/>
      </w:r>
    </w:p>
    <w:p w14:paraId="7090178D" w14:textId="459F5721" w:rsidR="00956743" w:rsidRDefault="00956743">
      <w:r w:rsidRPr="00956743">
        <w:t>Medi</w:t>
      </w:r>
      <w:r w:rsidR="003816C8">
        <w:t>Mart</w:t>
      </w:r>
      <w:r w:rsidRPr="00956743">
        <w:t xml:space="preserve"> is structured into seven integrated core functional modules:</w:t>
      </w:r>
    </w:p>
    <w:tbl>
      <w:tblPr>
        <w:tblW w:w="86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600"/>
        <w:gridCol w:w="5040"/>
      </w:tblGrid>
      <w:tr w:rsidR="00956743" w14:paraId="47FC0EF6" w14:textId="77777777" w:rsidTr="00BD2DE8">
        <w:tc>
          <w:tcPr>
            <w:tcW w:w="3600" w:type="dxa"/>
            <w:shd w:val="clear" w:color="auto" w:fill="B6DDE8" w:themeFill="accent5" w:themeFillTint="66"/>
            <w:vAlign w:val="center"/>
          </w:tcPr>
          <w:p w14:paraId="0EFE68BE" w14:textId="78DBB92D" w:rsidR="00956743" w:rsidRDefault="00956743" w:rsidP="00956743">
            <w:pPr>
              <w:jc w:val="center"/>
              <w:rPr>
                <w:rFonts w:ascii="Times New Roman" w:eastAsia="Times New Roman" w:hAnsi="Times New Roman" w:cs="Times New Roman"/>
              </w:rPr>
            </w:pPr>
            <w:r w:rsidRPr="00956743">
              <w:rPr>
                <w:rFonts w:ascii="Times New Roman" w:eastAsia="Times New Roman" w:hAnsi="Times New Roman" w:cs="Times New Roman"/>
                <w:b/>
                <w:bCs/>
              </w:rPr>
              <w:t>Module</w:t>
            </w:r>
          </w:p>
        </w:tc>
        <w:tc>
          <w:tcPr>
            <w:tcW w:w="5040" w:type="dxa"/>
            <w:shd w:val="clear" w:color="auto" w:fill="B6DDE8" w:themeFill="accent5" w:themeFillTint="66"/>
            <w:vAlign w:val="center"/>
          </w:tcPr>
          <w:p w14:paraId="510500C9" w14:textId="02AB9C28" w:rsidR="00956743" w:rsidRDefault="00956743" w:rsidP="00956743">
            <w:pPr>
              <w:jc w:val="center"/>
              <w:rPr>
                <w:rFonts w:ascii="Times New Roman" w:eastAsia="Times New Roman" w:hAnsi="Times New Roman" w:cs="Times New Roman"/>
              </w:rPr>
            </w:pPr>
            <w:r w:rsidRPr="00956743">
              <w:rPr>
                <w:rFonts w:ascii="Times New Roman" w:eastAsia="Times New Roman" w:hAnsi="Times New Roman" w:cs="Times New Roman"/>
                <w:b/>
                <w:bCs/>
              </w:rPr>
              <w:t>Purpose</w:t>
            </w:r>
          </w:p>
        </w:tc>
      </w:tr>
      <w:tr w:rsidR="00956743" w14:paraId="52C963B6" w14:textId="77777777" w:rsidTr="00C678A4">
        <w:tc>
          <w:tcPr>
            <w:tcW w:w="3600" w:type="dxa"/>
          </w:tcPr>
          <w:p w14:paraId="2BD6DB72" w14:textId="6C6D64CC"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User Management &amp; Authentication Module</w:t>
            </w:r>
          </w:p>
        </w:tc>
        <w:tc>
          <w:tcPr>
            <w:tcW w:w="5040" w:type="dxa"/>
          </w:tcPr>
          <w:p w14:paraId="6CAD635A" w14:textId="0AB6FD41" w:rsidR="00956743" w:rsidRDefault="001E4C7D" w:rsidP="00C678A4">
            <w:pPr>
              <w:rPr>
                <w:rFonts w:ascii="Times New Roman" w:eastAsia="Times New Roman" w:hAnsi="Times New Roman" w:cs="Times New Roman"/>
              </w:rPr>
            </w:pPr>
            <w:r w:rsidRPr="00BD2DE8">
              <w:rPr>
                <w:rFonts w:ascii="Times New Roman" w:eastAsia="Times New Roman" w:hAnsi="Times New Roman" w:cs="Times New Roman"/>
              </w:rPr>
              <w:t>Manages</w:t>
            </w:r>
            <w:r w:rsidR="00BD2DE8" w:rsidRPr="00BD2DE8">
              <w:rPr>
                <w:rFonts w:ascii="Times New Roman" w:eastAsia="Times New Roman" w:hAnsi="Times New Roman" w:cs="Times New Roman"/>
              </w:rPr>
              <w:t xml:space="preserve"> registration, login, logout, password reset, profile management, saved addresses, session management, and role-based authorization for Customer, Doctor, Lab Partner, Pharmacy Partner, and Administrator accounts.</w:t>
            </w:r>
          </w:p>
        </w:tc>
      </w:tr>
      <w:tr w:rsidR="00956743" w14:paraId="4B1CED2F" w14:textId="77777777" w:rsidTr="00C678A4">
        <w:tc>
          <w:tcPr>
            <w:tcW w:w="3600" w:type="dxa"/>
          </w:tcPr>
          <w:p w14:paraId="13032C3D" w14:textId="053B377E"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Medicine &amp; Health Product Module</w:t>
            </w:r>
          </w:p>
        </w:tc>
        <w:tc>
          <w:tcPr>
            <w:tcW w:w="5040" w:type="dxa"/>
          </w:tcPr>
          <w:p w14:paraId="7BC4E1F2" w14:textId="34C98D5A" w:rsidR="00956743" w:rsidRDefault="00BD2DE8" w:rsidP="00C678A4">
            <w:pPr>
              <w:rPr>
                <w:rFonts w:ascii="Times New Roman" w:eastAsia="Times New Roman" w:hAnsi="Times New Roman" w:cs="Times New Roman"/>
              </w:rPr>
            </w:pPr>
            <w:r w:rsidRPr="00BD2DE8">
              <w:rPr>
                <w:rFonts w:ascii="Times New Roman" w:eastAsia="Times New Roman" w:hAnsi="Times New Roman" w:cs="Times New Roman"/>
              </w:rPr>
              <w:t>Provides category-based product browsing, medicine search, brand information, product details, pricing, inventory availability, prescription-required flags, images, and related health products.</w:t>
            </w:r>
          </w:p>
        </w:tc>
      </w:tr>
      <w:tr w:rsidR="00956743" w14:paraId="4B52C524" w14:textId="77777777" w:rsidTr="00C678A4">
        <w:tc>
          <w:tcPr>
            <w:tcW w:w="3600" w:type="dxa"/>
          </w:tcPr>
          <w:p w14:paraId="2FC4100C" w14:textId="1042B772"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Prescription Management Module</w:t>
            </w:r>
          </w:p>
        </w:tc>
        <w:tc>
          <w:tcPr>
            <w:tcW w:w="5040" w:type="dxa"/>
          </w:tcPr>
          <w:p w14:paraId="0FA86C63" w14:textId="333D4150" w:rsidR="00956743" w:rsidRDefault="00BD2DE8" w:rsidP="00C678A4">
            <w:pPr>
              <w:rPr>
                <w:rFonts w:ascii="Times New Roman" w:eastAsia="Times New Roman" w:hAnsi="Times New Roman" w:cs="Times New Roman"/>
              </w:rPr>
            </w:pPr>
            <w:r w:rsidRPr="00BD2DE8">
              <w:rPr>
                <w:rFonts w:ascii="Times New Roman" w:eastAsia="Times New Roman" w:hAnsi="Times New Roman" w:cs="Times New Roman"/>
              </w:rPr>
              <w:t>Allows customers to upload prescriptions, stores file references and verification status, and supports controlled review by authorized pharmacy or administrative staff.</w:t>
            </w:r>
          </w:p>
        </w:tc>
      </w:tr>
      <w:tr w:rsidR="00956743" w14:paraId="73FD1DFE" w14:textId="77777777" w:rsidTr="00C678A4">
        <w:tc>
          <w:tcPr>
            <w:tcW w:w="3600" w:type="dxa"/>
          </w:tcPr>
          <w:p w14:paraId="4161D23D" w14:textId="695804E8"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Cart &amp; Order Management Module</w:t>
            </w:r>
          </w:p>
        </w:tc>
        <w:tc>
          <w:tcPr>
            <w:tcW w:w="5040" w:type="dxa"/>
          </w:tcPr>
          <w:p w14:paraId="60CB5808" w14:textId="771547D6" w:rsidR="00956743" w:rsidRDefault="00BD2DE8" w:rsidP="00C678A4">
            <w:pPr>
              <w:rPr>
                <w:rFonts w:ascii="Times New Roman" w:eastAsia="Times New Roman" w:hAnsi="Times New Roman" w:cs="Times New Roman"/>
              </w:rPr>
            </w:pPr>
            <w:r w:rsidRPr="00BD2DE8">
              <w:rPr>
                <w:rFonts w:ascii="Times New Roman" w:eastAsia="Times New Roman" w:hAnsi="Times New Roman" w:cs="Times New Roman"/>
              </w:rPr>
              <w:t>Manages cart items, address selection, order creation, order items, order status, amount calculation, and order tracking. The academic scope can use a simulated or configurable checkout workflow without requiring a specific payment gateway.</w:t>
            </w:r>
          </w:p>
        </w:tc>
      </w:tr>
      <w:tr w:rsidR="00956743" w14:paraId="7AB8FF88" w14:textId="77777777" w:rsidTr="00C678A4">
        <w:tc>
          <w:tcPr>
            <w:tcW w:w="3600" w:type="dxa"/>
          </w:tcPr>
          <w:p w14:paraId="5074997A" w14:textId="43B2238A"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Lab Test Booking Module</w:t>
            </w:r>
          </w:p>
        </w:tc>
        <w:tc>
          <w:tcPr>
            <w:tcW w:w="5040" w:type="dxa"/>
          </w:tcPr>
          <w:p w14:paraId="2430AF12" w14:textId="0F54D6EC" w:rsidR="00956743" w:rsidRDefault="00BD2DE8" w:rsidP="00C678A4">
            <w:pPr>
              <w:rPr>
                <w:rFonts w:ascii="Times New Roman" w:eastAsia="Times New Roman" w:hAnsi="Times New Roman" w:cs="Times New Roman"/>
              </w:rPr>
            </w:pPr>
            <w:r w:rsidRPr="00BD2DE8">
              <w:rPr>
                <w:rFonts w:ascii="Times New Roman" w:eastAsia="Times New Roman" w:hAnsi="Times New Roman" w:cs="Times New Roman"/>
              </w:rPr>
              <w:t>Provides test</w:t>
            </w:r>
            <w:r w:rsidR="003816C8">
              <w:rPr>
                <w:rFonts w:ascii="Times New Roman" w:eastAsia="Times New Roman" w:hAnsi="Times New Roman" w:cs="Times New Roman"/>
              </w:rPr>
              <w:t xml:space="preserve"> </w:t>
            </w:r>
            <w:r w:rsidRPr="00BD2DE8">
              <w:rPr>
                <w:rFonts w:ascii="Times New Roman" w:eastAsia="Times New Roman" w:hAnsi="Times New Roman" w:cs="Times New Roman"/>
              </w:rPr>
              <w:t>/</w:t>
            </w:r>
            <w:r w:rsidR="003816C8">
              <w:rPr>
                <w:rFonts w:ascii="Times New Roman" w:eastAsia="Times New Roman" w:hAnsi="Times New Roman" w:cs="Times New Roman"/>
              </w:rPr>
              <w:t xml:space="preserve"> </w:t>
            </w:r>
            <w:r w:rsidRPr="00BD2DE8">
              <w:rPr>
                <w:rFonts w:ascii="Times New Roman" w:eastAsia="Times New Roman" w:hAnsi="Times New Roman" w:cs="Times New Roman"/>
              </w:rPr>
              <w:t>package catalog browsing, category filters, appointment slot selection, patient information capture, home sample collection options, booking status, and report linkage.</w:t>
            </w:r>
          </w:p>
        </w:tc>
      </w:tr>
      <w:tr w:rsidR="00956743" w14:paraId="4B935A30" w14:textId="77777777" w:rsidTr="00C678A4">
        <w:tc>
          <w:tcPr>
            <w:tcW w:w="3600" w:type="dxa"/>
          </w:tcPr>
          <w:p w14:paraId="262FF4E0" w14:textId="458EC5E5"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Doctor Consultation &amp; Chat Module</w:t>
            </w:r>
          </w:p>
        </w:tc>
        <w:tc>
          <w:tcPr>
            <w:tcW w:w="5040" w:type="dxa"/>
          </w:tcPr>
          <w:p w14:paraId="18D20194" w14:textId="6D4BC1E5" w:rsidR="00956743" w:rsidRDefault="00BD2DE8" w:rsidP="00C678A4">
            <w:pPr>
              <w:rPr>
                <w:rFonts w:ascii="Times New Roman" w:eastAsia="Times New Roman" w:hAnsi="Times New Roman" w:cs="Times New Roman"/>
              </w:rPr>
            </w:pPr>
            <w:r w:rsidRPr="00BD2DE8">
              <w:rPr>
                <w:rFonts w:ascii="Times New Roman" w:eastAsia="Times New Roman" w:hAnsi="Times New Roman" w:cs="Times New Roman"/>
              </w:rPr>
              <w:t>Provides doctor profiles, specializations, consultation slots, booking status, and private message exchange between customer and doctor for the supported consultation workflow.</w:t>
            </w:r>
          </w:p>
        </w:tc>
      </w:tr>
      <w:tr w:rsidR="00956743" w14:paraId="5BF8BE97" w14:textId="77777777" w:rsidTr="00C678A4">
        <w:tc>
          <w:tcPr>
            <w:tcW w:w="3600" w:type="dxa"/>
          </w:tcPr>
          <w:p w14:paraId="6EF7D1F4" w14:textId="40659631" w:rsidR="00956743" w:rsidRDefault="007562F0" w:rsidP="00C678A4">
            <w:pPr>
              <w:rPr>
                <w:rFonts w:ascii="Times New Roman" w:eastAsia="Times New Roman" w:hAnsi="Times New Roman" w:cs="Times New Roman"/>
              </w:rPr>
            </w:pPr>
            <w:r w:rsidRPr="007562F0">
              <w:rPr>
                <w:rFonts w:ascii="Times New Roman" w:eastAsia="Times New Roman" w:hAnsi="Times New Roman" w:cs="Times New Roman"/>
              </w:rPr>
              <w:t>Administration &amp; Reporting Module</w:t>
            </w:r>
          </w:p>
        </w:tc>
        <w:tc>
          <w:tcPr>
            <w:tcW w:w="5040" w:type="dxa"/>
          </w:tcPr>
          <w:p w14:paraId="343E7AC6" w14:textId="02D09027" w:rsidR="00956743" w:rsidRPr="003816C8" w:rsidRDefault="00BD2DE8" w:rsidP="00C678A4">
            <w:pPr>
              <w:rPr>
                <w:rFonts w:ascii="Times New Roman" w:eastAsia="Times New Roman" w:hAnsi="Times New Roman" w:cs="Times New Roman"/>
              </w:rPr>
            </w:pPr>
            <w:r w:rsidRPr="003816C8">
              <w:rPr>
                <w:rFonts w:ascii="Times New Roman" w:eastAsia="Times New Roman" w:hAnsi="Times New Roman" w:cs="Times New Roman"/>
              </w:rPr>
              <w:t>Provides centralized controls for users, providers, categories, products, inventory, prescriptions, bookings, consultation records, reviews, reports, and operational monitoring.</w:t>
            </w:r>
          </w:p>
        </w:tc>
      </w:tr>
    </w:tbl>
    <w:p w14:paraId="5EEB7B09" w14:textId="77777777" w:rsidR="00351880" w:rsidRDefault="00351880" w:rsidP="001952BD">
      <w:pPr>
        <w:pStyle w:val="Heading2"/>
        <w:rPr>
          <w:rFonts w:ascii="Times New Roman" w:eastAsia="Times New Roman" w:hAnsi="Times New Roman" w:cs="Times New Roman"/>
          <w:sz w:val="22"/>
          <w:szCs w:val="22"/>
        </w:rPr>
      </w:pPr>
    </w:p>
    <w:p w14:paraId="6E7154F8" w14:textId="14461049" w:rsidR="00886954" w:rsidRPr="001952BD" w:rsidRDefault="00000000" w:rsidP="001952BD">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1.6 Project Profile</w:t>
      </w:r>
      <w:r>
        <w:rPr>
          <w:rFonts w:ascii="Times New Roman" w:eastAsia="Times New Roman" w:hAnsi="Times New Roman" w:cs="Times New Roman"/>
        </w:rPr>
        <w:t xml:space="preserve"> </w:t>
      </w:r>
    </w:p>
    <w:tbl>
      <w:tblPr>
        <w:tblStyle w:val="a0"/>
        <w:tblW w:w="9468" w:type="dxa"/>
        <w:tblInd w:w="-1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459"/>
        <w:gridCol w:w="7009"/>
      </w:tblGrid>
      <w:tr w:rsidR="00886954" w14:paraId="0306A095" w14:textId="77777777" w:rsidTr="00351880">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459" w:type="dxa"/>
          </w:tcPr>
          <w:p w14:paraId="0CD5A323"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Attribute</w:t>
            </w:r>
          </w:p>
        </w:tc>
        <w:tc>
          <w:tcPr>
            <w:tcW w:w="7009" w:type="dxa"/>
          </w:tcPr>
          <w:p w14:paraId="7AE01EB3" w14:textId="77777777" w:rsidR="0088695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Details</w:t>
            </w:r>
          </w:p>
        </w:tc>
      </w:tr>
      <w:tr w:rsidR="00886954" w14:paraId="351FC9D4" w14:textId="77777777" w:rsidTr="0035188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459" w:type="dxa"/>
          </w:tcPr>
          <w:p w14:paraId="304B28CE"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Project Name</w:t>
            </w:r>
          </w:p>
        </w:tc>
        <w:tc>
          <w:tcPr>
            <w:tcW w:w="7009" w:type="dxa"/>
          </w:tcPr>
          <w:p w14:paraId="4E6934EA" w14:textId="4EC49683" w:rsidR="00886954" w:rsidRDefault="000F3FC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F3FCF">
              <w:rPr>
                <w:rFonts w:ascii="Times New Roman" w:eastAsia="Times New Roman" w:hAnsi="Times New Roman" w:cs="Times New Roman"/>
              </w:rPr>
              <w:t>Medi</w:t>
            </w:r>
            <w:r w:rsidR="003816C8">
              <w:rPr>
                <w:rFonts w:ascii="Times New Roman" w:eastAsia="Times New Roman" w:hAnsi="Times New Roman" w:cs="Times New Roman"/>
              </w:rPr>
              <w:t>Mart (A Pharmacy Management Website)</w:t>
            </w:r>
          </w:p>
        </w:tc>
      </w:tr>
      <w:tr w:rsidR="00886954" w14:paraId="0547D042" w14:textId="77777777" w:rsidTr="00351880">
        <w:trPr>
          <w:cnfStyle w:val="000000010000" w:firstRow="0" w:lastRow="0" w:firstColumn="0" w:lastColumn="0" w:oddVBand="0" w:evenVBand="0" w:oddHBand="0" w:evenHBand="1"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459" w:type="dxa"/>
          </w:tcPr>
          <w:p w14:paraId="1F8E952C"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Project Type</w:t>
            </w:r>
          </w:p>
        </w:tc>
        <w:tc>
          <w:tcPr>
            <w:tcW w:w="7009" w:type="dxa"/>
          </w:tcPr>
          <w:p w14:paraId="3BFD7394" w14:textId="02A0E622" w:rsidR="00886954" w:rsidRDefault="0000000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Full Stack</w:t>
            </w:r>
            <w:r w:rsidR="00FF5963">
              <w:rPr>
                <w:rFonts w:ascii="Times New Roman" w:eastAsia="Times New Roman" w:hAnsi="Times New Roman" w:cs="Times New Roman"/>
              </w:rPr>
              <w:t xml:space="preserve"> </w:t>
            </w:r>
            <w:r>
              <w:rPr>
                <w:rFonts w:ascii="Times New Roman" w:eastAsia="Times New Roman" w:hAnsi="Times New Roman" w:cs="Times New Roman"/>
              </w:rPr>
              <w:t>Website</w:t>
            </w:r>
          </w:p>
        </w:tc>
      </w:tr>
      <w:tr w:rsidR="00886954" w14:paraId="604D4116" w14:textId="77777777" w:rsidTr="00351880">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459" w:type="dxa"/>
          </w:tcPr>
          <w:p w14:paraId="2F0D1F23"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lastRenderedPageBreak/>
              <w:t>Development Platform</w:t>
            </w:r>
          </w:p>
        </w:tc>
        <w:tc>
          <w:tcPr>
            <w:tcW w:w="7009" w:type="dxa"/>
          </w:tcPr>
          <w:p w14:paraId="25704D2B" w14:textId="606EF182" w:rsidR="0088695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Django</w:t>
            </w:r>
            <w:r w:rsidR="000F3FCF">
              <w:rPr>
                <w:rFonts w:ascii="Times New Roman" w:eastAsia="Times New Roman" w:hAnsi="Times New Roman" w:cs="Times New Roman"/>
              </w:rPr>
              <w:t xml:space="preserve"> </w:t>
            </w:r>
            <w:r w:rsidR="003816C8">
              <w:rPr>
                <w:rFonts w:ascii="Times New Roman" w:eastAsia="Times New Roman" w:hAnsi="Times New Roman" w:cs="Times New Roman"/>
              </w:rPr>
              <w:t>(Python</w:t>
            </w:r>
            <w:r w:rsidR="000F3FCF">
              <w:rPr>
                <w:rFonts w:ascii="Times New Roman" w:eastAsia="Times New Roman" w:hAnsi="Times New Roman" w:cs="Times New Roman"/>
              </w:rPr>
              <w:t>)</w:t>
            </w:r>
          </w:p>
        </w:tc>
      </w:tr>
      <w:tr w:rsidR="00886954" w14:paraId="7603A8C7" w14:textId="77777777" w:rsidTr="00351880">
        <w:trPr>
          <w:cnfStyle w:val="000000010000" w:firstRow="0" w:lastRow="0" w:firstColumn="0" w:lastColumn="0" w:oddVBand="0" w:evenVBand="0" w:oddHBand="0" w:evenHBand="1"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459" w:type="dxa"/>
          </w:tcPr>
          <w:p w14:paraId="0EC6DA5D"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Database</w:t>
            </w:r>
          </w:p>
        </w:tc>
        <w:tc>
          <w:tcPr>
            <w:tcW w:w="7009" w:type="dxa"/>
          </w:tcPr>
          <w:p w14:paraId="7DB3CE70" w14:textId="77777777" w:rsidR="00886954" w:rsidRDefault="0000000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MySQL</w:t>
            </w:r>
          </w:p>
        </w:tc>
      </w:tr>
      <w:tr w:rsidR="00886954" w14:paraId="3FF01A95" w14:textId="77777777" w:rsidTr="00351880">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459" w:type="dxa"/>
          </w:tcPr>
          <w:p w14:paraId="056ED182"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Team Size</w:t>
            </w:r>
          </w:p>
        </w:tc>
        <w:tc>
          <w:tcPr>
            <w:tcW w:w="7009" w:type="dxa"/>
          </w:tcPr>
          <w:p w14:paraId="07681B68" w14:textId="77777777" w:rsidR="0088695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gramStart"/>
            <w:r>
              <w:rPr>
                <w:rFonts w:ascii="Times New Roman" w:eastAsia="Times New Roman" w:hAnsi="Times New Roman" w:cs="Times New Roman"/>
              </w:rPr>
              <w:t>2</w:t>
            </w:r>
            <w:proofErr w:type="gramEnd"/>
            <w:r>
              <w:rPr>
                <w:rFonts w:ascii="Times New Roman" w:eastAsia="Times New Roman" w:hAnsi="Times New Roman" w:cs="Times New Roman"/>
              </w:rPr>
              <w:t xml:space="preserve"> students</w:t>
            </w:r>
          </w:p>
        </w:tc>
      </w:tr>
      <w:tr w:rsidR="00886954" w14:paraId="2574FB2D" w14:textId="77777777" w:rsidTr="00351880">
        <w:trPr>
          <w:cnfStyle w:val="000000010000" w:firstRow="0" w:lastRow="0" w:firstColumn="0" w:lastColumn="0" w:oddVBand="0" w:evenVBand="0" w:oddHBand="0" w:evenHBand="1"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459" w:type="dxa"/>
          </w:tcPr>
          <w:p w14:paraId="793889A3"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Duration</w:t>
            </w:r>
          </w:p>
        </w:tc>
        <w:tc>
          <w:tcPr>
            <w:tcW w:w="7009" w:type="dxa"/>
          </w:tcPr>
          <w:p w14:paraId="0905254F" w14:textId="77777777" w:rsidR="00886954" w:rsidRDefault="0000000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6 months</w:t>
            </w:r>
          </w:p>
        </w:tc>
      </w:tr>
      <w:tr w:rsidR="00886954" w14:paraId="17C84B7B" w14:textId="77777777" w:rsidTr="00351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9" w:type="dxa"/>
          </w:tcPr>
          <w:p w14:paraId="13D4BF06"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Target Users</w:t>
            </w:r>
          </w:p>
        </w:tc>
        <w:tc>
          <w:tcPr>
            <w:tcW w:w="7009" w:type="dxa"/>
          </w:tcPr>
          <w:p w14:paraId="63B0FC34" w14:textId="55B8F104" w:rsidR="00886954" w:rsidRPr="000464CC" w:rsidRDefault="000464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464CC">
              <w:rPr>
                <w:rFonts w:ascii="Times New Roman" w:eastAsia="Times New Roman" w:hAnsi="Times New Roman" w:cs="Times New Roman"/>
              </w:rPr>
              <w:t>Customers, Doctors / Health Experts, Lab Partners, Pharmacy Partners, Administrators</w:t>
            </w:r>
          </w:p>
        </w:tc>
      </w:tr>
      <w:tr w:rsidR="00886954" w14:paraId="3AB51FCA" w14:textId="77777777" w:rsidTr="00351880">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459" w:type="dxa"/>
          </w:tcPr>
          <w:p w14:paraId="7A04796F"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Technologies</w:t>
            </w:r>
          </w:p>
        </w:tc>
        <w:tc>
          <w:tcPr>
            <w:tcW w:w="7009" w:type="dxa"/>
          </w:tcPr>
          <w:p w14:paraId="18B389AB" w14:textId="6C2C1657" w:rsidR="00886954" w:rsidRDefault="000464CC">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sidRPr="000464CC">
              <w:rPr>
                <w:rFonts w:ascii="Times New Roman" w:eastAsia="Times New Roman" w:hAnsi="Times New Roman" w:cs="Times New Roman"/>
              </w:rPr>
              <w:t>Django, Python, MySQL, HTML, Bootstrap, Tailwind CSS, JavaScript</w:t>
            </w:r>
          </w:p>
        </w:tc>
      </w:tr>
      <w:tr w:rsidR="00886954" w14:paraId="25A7520E" w14:textId="77777777" w:rsidTr="0035188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459" w:type="dxa"/>
          </w:tcPr>
          <w:p w14:paraId="51916AD6"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Deployment</w:t>
            </w:r>
          </w:p>
        </w:tc>
        <w:tc>
          <w:tcPr>
            <w:tcW w:w="7009" w:type="dxa"/>
          </w:tcPr>
          <w:p w14:paraId="52BC8781" w14:textId="34A2C763" w:rsidR="00886954" w:rsidRDefault="00FF59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Localhost / Hosting </w:t>
            </w:r>
          </w:p>
        </w:tc>
      </w:tr>
    </w:tbl>
    <w:p w14:paraId="0465CCB2" w14:textId="77777777" w:rsidR="00A54533" w:rsidRPr="00A54533" w:rsidRDefault="00A54533" w:rsidP="00A54533"/>
    <w:p w14:paraId="6C6B2DAA" w14:textId="77777777" w:rsidR="00886954" w:rsidRDefault="00000000">
      <w:pPr>
        <w:keepNext/>
        <w:spacing w:before="240" w:after="80"/>
      </w:pPr>
      <w:r>
        <w:rPr>
          <w:b/>
          <w:bCs/>
          <w:color w:val="2C5E8A"/>
          <w:sz w:val="26"/>
          <w:szCs w:val="26"/>
        </w:rPr>
        <w:t>1.7 Assumptions and Constraints</w:t>
      </w:r>
    </w:p>
    <w:p w14:paraId="726CD3A7" w14:textId="77777777" w:rsidR="004D67C3" w:rsidRPr="006279EA" w:rsidRDefault="00000000">
      <w:pPr>
        <w:rPr>
          <w:b/>
          <w:bCs/>
        </w:rPr>
      </w:pPr>
      <w:r w:rsidRPr="006279EA">
        <w:rPr>
          <w:b/>
          <w:bCs/>
        </w:rPr>
        <w:t>Assumptions:</w:t>
      </w:r>
    </w:p>
    <w:p w14:paraId="0C62A37F" w14:textId="77777777" w:rsidR="004D67C3" w:rsidRDefault="006D41D6" w:rsidP="004D67C3">
      <w:pPr>
        <w:pStyle w:val="ListParagraph"/>
        <w:numPr>
          <w:ilvl w:val="0"/>
          <w:numId w:val="25"/>
        </w:numPr>
      </w:pPr>
      <w:r w:rsidRPr="006D41D6">
        <w:t>Users have an active internet connection and a modern web browser.</w:t>
      </w:r>
    </w:p>
    <w:p w14:paraId="03061AB3" w14:textId="77777777" w:rsidR="004D67C3" w:rsidRDefault="006D41D6" w:rsidP="004D67C3">
      <w:pPr>
        <w:pStyle w:val="ListParagraph"/>
        <w:numPr>
          <w:ilvl w:val="0"/>
          <w:numId w:val="25"/>
        </w:numPr>
      </w:pPr>
      <w:r w:rsidRPr="006D41D6">
        <w:t>Customers provide accurate profile, address, prescription, and appointment information.</w:t>
      </w:r>
    </w:p>
    <w:p w14:paraId="66452E2A" w14:textId="77777777" w:rsidR="004D67C3" w:rsidRDefault="006D41D6" w:rsidP="004D67C3">
      <w:pPr>
        <w:pStyle w:val="ListParagraph"/>
        <w:numPr>
          <w:ilvl w:val="0"/>
          <w:numId w:val="25"/>
        </w:numPr>
      </w:pPr>
      <w:r w:rsidRPr="006D41D6">
        <w:t>Authorized staff or partner users verify prescription and provider-related information before the final operational action where verification is required.</w:t>
      </w:r>
    </w:p>
    <w:p w14:paraId="5CD7DC41" w14:textId="5FAC0B95" w:rsidR="006D41D6" w:rsidRDefault="006D41D6" w:rsidP="004D67C3">
      <w:pPr>
        <w:pStyle w:val="ListParagraph"/>
        <w:numPr>
          <w:ilvl w:val="0"/>
          <w:numId w:val="25"/>
        </w:numPr>
      </w:pPr>
      <w:r w:rsidRPr="006D41D6">
        <w:t>The project stores product, test, doctor, booking, and order information in the MySQL database.</w:t>
      </w:r>
    </w:p>
    <w:p w14:paraId="6760E519" w14:textId="77777777" w:rsidR="004D67C3" w:rsidRPr="006279EA" w:rsidRDefault="00000000">
      <w:pPr>
        <w:rPr>
          <w:b/>
          <w:bCs/>
        </w:rPr>
      </w:pPr>
      <w:r w:rsidRPr="006279EA">
        <w:rPr>
          <w:b/>
          <w:bCs/>
        </w:rPr>
        <w:t>Constraints:</w:t>
      </w:r>
    </w:p>
    <w:p w14:paraId="5DB0DE3A" w14:textId="77777777" w:rsidR="004D67C3" w:rsidRDefault="00B10951" w:rsidP="004D67C3">
      <w:pPr>
        <w:pStyle w:val="ListParagraph"/>
        <w:numPr>
          <w:ilvl w:val="0"/>
          <w:numId w:val="26"/>
        </w:numPr>
      </w:pPr>
      <w:r w:rsidRPr="00B10951">
        <w:t>The system is primarily a web-based academic project and depends on network availability for online workflows.</w:t>
      </w:r>
    </w:p>
    <w:p w14:paraId="7658418D" w14:textId="77777777" w:rsidR="004D67C3" w:rsidRDefault="00B10951" w:rsidP="004D67C3">
      <w:pPr>
        <w:pStyle w:val="ListParagraph"/>
        <w:numPr>
          <w:ilvl w:val="0"/>
          <w:numId w:val="26"/>
        </w:numPr>
      </w:pPr>
      <w:r w:rsidRPr="00B10951">
        <w:t>Actual medicine dispensing, laboratory sample collection, and medical diagnosis are outside the software system boundary.</w:t>
      </w:r>
    </w:p>
    <w:p w14:paraId="73DDF42F" w14:textId="77777777" w:rsidR="004D67C3" w:rsidRDefault="00B10951" w:rsidP="00A54533">
      <w:pPr>
        <w:pStyle w:val="ListParagraph"/>
        <w:numPr>
          <w:ilvl w:val="0"/>
          <w:numId w:val="26"/>
        </w:numPr>
      </w:pPr>
      <w:r w:rsidRPr="00B10951">
        <w:t>External healthcare, logistics, notification, or payment integrations are optional and should only be considered when the required API credentials and agreements are available.</w:t>
      </w:r>
    </w:p>
    <w:p w14:paraId="3AB29B7F" w14:textId="0ABE1531" w:rsidR="00A54533" w:rsidRPr="00A54533" w:rsidRDefault="00B10951" w:rsidP="00A54533">
      <w:pPr>
        <w:pStyle w:val="ListParagraph"/>
        <w:numPr>
          <w:ilvl w:val="0"/>
          <w:numId w:val="26"/>
        </w:numPr>
      </w:pPr>
      <w:r w:rsidRPr="00B10951">
        <w:t xml:space="preserve">Health-related information must be </w:t>
      </w:r>
      <w:r w:rsidR="001E4C7D" w:rsidRPr="00B10951">
        <w:t>managed</w:t>
      </w:r>
      <w:r w:rsidRPr="00B10951">
        <w:t xml:space="preserve"> according to the security and privacy requirements applicable to the deployment environment.</w:t>
      </w:r>
    </w:p>
    <w:p w14:paraId="36CE8CBA" w14:textId="77777777" w:rsidR="00351880" w:rsidRDefault="00351880">
      <w:pPr>
        <w:keepNext/>
        <w:spacing w:before="240" w:after="80"/>
        <w:rPr>
          <w:b/>
          <w:bCs/>
          <w:color w:val="2C5E8A"/>
          <w:sz w:val="26"/>
          <w:szCs w:val="26"/>
        </w:rPr>
      </w:pPr>
    </w:p>
    <w:p w14:paraId="674A8440" w14:textId="29F4FE5A" w:rsidR="00886954" w:rsidRDefault="00000000">
      <w:pPr>
        <w:keepNext/>
        <w:spacing w:before="240" w:after="80"/>
      </w:pPr>
      <w:r>
        <w:rPr>
          <w:b/>
          <w:bCs/>
          <w:color w:val="2C5E8A"/>
          <w:sz w:val="26"/>
          <w:szCs w:val="26"/>
        </w:rPr>
        <w:t>1.8 Advantages and Limitations</w:t>
      </w:r>
    </w:p>
    <w:p w14:paraId="0B1B0257" w14:textId="77777777" w:rsidR="004D67C3" w:rsidRPr="006279EA" w:rsidRDefault="00000000">
      <w:pPr>
        <w:rPr>
          <w:b/>
          <w:bCs/>
        </w:rPr>
      </w:pPr>
      <w:r w:rsidRPr="006279EA">
        <w:rPr>
          <w:b/>
          <w:bCs/>
        </w:rPr>
        <w:t>Advantages:</w:t>
      </w:r>
    </w:p>
    <w:p w14:paraId="1A0456F2" w14:textId="77777777" w:rsidR="004D67C3" w:rsidRDefault="0027685D" w:rsidP="004D67C3">
      <w:pPr>
        <w:pStyle w:val="ListParagraph"/>
        <w:numPr>
          <w:ilvl w:val="0"/>
          <w:numId w:val="27"/>
        </w:numPr>
      </w:pPr>
      <w:r w:rsidRPr="0027685D">
        <w:t>Provides a unified digital access point for medicines, lab tests, doctor consultation, and health records.</w:t>
      </w:r>
    </w:p>
    <w:p w14:paraId="236777BA" w14:textId="77777777" w:rsidR="004D67C3" w:rsidRDefault="0027685D" w:rsidP="004D67C3">
      <w:pPr>
        <w:pStyle w:val="ListParagraph"/>
        <w:numPr>
          <w:ilvl w:val="0"/>
          <w:numId w:val="27"/>
        </w:numPr>
      </w:pPr>
      <w:r w:rsidRPr="0027685D">
        <w:t>Reduces repeated manual entry and improves tracking of orders, bookings, prescriptions, and consultation activities.</w:t>
      </w:r>
    </w:p>
    <w:p w14:paraId="4F4FD8F5" w14:textId="77777777" w:rsidR="004D67C3" w:rsidRDefault="0027685D" w:rsidP="004D67C3">
      <w:pPr>
        <w:pStyle w:val="ListParagraph"/>
        <w:numPr>
          <w:ilvl w:val="0"/>
          <w:numId w:val="27"/>
        </w:numPr>
      </w:pPr>
      <w:r w:rsidRPr="0027685D">
        <w:t>Provides role-based administration and centralized monitoring for healthcare platform operations.</w:t>
      </w:r>
    </w:p>
    <w:p w14:paraId="46608163" w14:textId="77777777" w:rsidR="004D67C3" w:rsidRDefault="00715C78" w:rsidP="004D67C3">
      <w:pPr>
        <w:pStyle w:val="ListParagraph"/>
        <w:numPr>
          <w:ilvl w:val="0"/>
          <w:numId w:val="27"/>
        </w:numPr>
      </w:pPr>
      <w:r w:rsidRPr="00715C78">
        <w:t>Uses Django security mechanisms, server-side validation, and relational constraints to improve application integrity.</w:t>
      </w:r>
    </w:p>
    <w:p w14:paraId="6ABF6E34" w14:textId="0CE19D69" w:rsidR="00886954" w:rsidRDefault="00715C78" w:rsidP="004D67C3">
      <w:pPr>
        <w:pStyle w:val="ListParagraph"/>
        <w:numPr>
          <w:ilvl w:val="0"/>
          <w:numId w:val="27"/>
        </w:numPr>
      </w:pPr>
      <w:r w:rsidRPr="00715C78">
        <w:t>Responsive Bootstrap/Tailwind UI supports desktop and mobile browser access.</w:t>
      </w:r>
    </w:p>
    <w:p w14:paraId="2B9BCC31" w14:textId="77777777" w:rsidR="004D67C3" w:rsidRPr="006279EA" w:rsidRDefault="00000000">
      <w:pPr>
        <w:rPr>
          <w:b/>
          <w:bCs/>
        </w:rPr>
      </w:pPr>
      <w:r w:rsidRPr="006279EA">
        <w:rPr>
          <w:b/>
          <w:bCs/>
        </w:rPr>
        <w:t>Limitations:</w:t>
      </w:r>
    </w:p>
    <w:p w14:paraId="1683720E" w14:textId="77777777" w:rsidR="004D67C3" w:rsidRDefault="00715C78" w:rsidP="004D67C3">
      <w:pPr>
        <w:pStyle w:val="ListParagraph"/>
        <w:numPr>
          <w:ilvl w:val="0"/>
          <w:numId w:val="28"/>
        </w:numPr>
      </w:pPr>
      <w:r w:rsidRPr="00715C78">
        <w:lastRenderedPageBreak/>
        <w:t>Requires internet connectivity for web-based transactions and consultation communication.</w:t>
      </w:r>
    </w:p>
    <w:p w14:paraId="660D7FDD" w14:textId="77777777" w:rsidR="004D67C3" w:rsidRDefault="00715C78" w:rsidP="004D67C3">
      <w:pPr>
        <w:pStyle w:val="ListParagraph"/>
        <w:numPr>
          <w:ilvl w:val="0"/>
          <w:numId w:val="28"/>
        </w:numPr>
      </w:pPr>
      <w:r w:rsidRPr="00715C78">
        <w:t>The software cannot replace professional medical diagnosis or physical laboratory procedures.</w:t>
      </w:r>
    </w:p>
    <w:p w14:paraId="553806BE" w14:textId="77777777" w:rsidR="004D67C3" w:rsidRDefault="00715C78" w:rsidP="004D67C3">
      <w:pPr>
        <w:pStyle w:val="ListParagraph"/>
        <w:numPr>
          <w:ilvl w:val="0"/>
          <w:numId w:val="28"/>
        </w:numPr>
      </w:pPr>
      <w:r w:rsidRPr="00715C78">
        <w:t>Availability, delivery, appointment fulfillment, and report generation depend on pharmacy, laboratory, and doctor partner operations.</w:t>
      </w:r>
    </w:p>
    <w:p w14:paraId="1DC3ED69" w14:textId="5F5EDC58" w:rsidR="00715C78" w:rsidRDefault="00715C78" w:rsidP="004D67C3">
      <w:pPr>
        <w:pStyle w:val="ListParagraph"/>
        <w:numPr>
          <w:ilvl w:val="0"/>
          <w:numId w:val="28"/>
        </w:numPr>
      </w:pPr>
      <w:r w:rsidRPr="00715C78">
        <w:t>Advanced real-time communication, notification, payment, and external-provider integrations may require additional APIs or services.</w:t>
      </w:r>
    </w:p>
    <w:p w14:paraId="7ACC5282" w14:textId="77777777" w:rsidR="00351880" w:rsidRDefault="00351880">
      <w:pPr>
        <w:pStyle w:val="Heading1"/>
        <w:rPr>
          <w:rFonts w:ascii="Times New Roman" w:eastAsia="Times New Roman" w:hAnsi="Times New Roman" w:cs="Times New Roman"/>
          <w:sz w:val="22"/>
          <w:szCs w:val="22"/>
        </w:rPr>
      </w:pPr>
    </w:p>
    <w:p w14:paraId="01D67EA2" w14:textId="2CF980BB" w:rsidR="00886954" w:rsidRDefault="00000000">
      <w:pPr>
        <w:pStyle w:val="Heading1"/>
        <w:rPr>
          <w:rFonts w:ascii="Times New Roman" w:eastAsia="Times New Roman" w:hAnsi="Times New Roman" w:cs="Times New Roman"/>
          <w:sz w:val="22"/>
          <w:szCs w:val="22"/>
        </w:rPr>
      </w:pPr>
      <w:r>
        <w:rPr>
          <w:rFonts w:ascii="Times New Roman" w:eastAsia="Times New Roman" w:hAnsi="Times New Roman" w:cs="Times New Roman"/>
          <w:sz w:val="22"/>
          <w:szCs w:val="22"/>
        </w:rPr>
        <w:t>2. PROJECT PLANNING</w:t>
      </w:r>
    </w:p>
    <w:p w14:paraId="370BB6C3" w14:textId="576F3672" w:rsidR="00351880" w:rsidRPr="00351880" w:rsidRDefault="00000000" w:rsidP="0035188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2.1 Team details and Role</w:t>
      </w:r>
    </w:p>
    <w:tbl>
      <w:tblPr>
        <w:tblStyle w:val="a1"/>
        <w:tblW w:w="921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837"/>
        <w:gridCol w:w="5373"/>
      </w:tblGrid>
      <w:tr w:rsidR="00886954" w14:paraId="36BBA823" w14:textId="77777777" w:rsidTr="00E17C23">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837" w:type="dxa"/>
          </w:tcPr>
          <w:p w14:paraId="41725AF1"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Name of the Student</w:t>
            </w:r>
          </w:p>
        </w:tc>
        <w:tc>
          <w:tcPr>
            <w:tcW w:w="5373" w:type="dxa"/>
          </w:tcPr>
          <w:p w14:paraId="5B17AFAF" w14:textId="77777777" w:rsidR="0088695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Role of the Student</w:t>
            </w:r>
          </w:p>
        </w:tc>
      </w:tr>
      <w:tr w:rsidR="00886954" w14:paraId="6F138055" w14:textId="77777777" w:rsidTr="00E17C23">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837" w:type="dxa"/>
          </w:tcPr>
          <w:p w14:paraId="582E1F34"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Kaushal Pithva</w:t>
            </w:r>
          </w:p>
        </w:tc>
        <w:tc>
          <w:tcPr>
            <w:tcW w:w="5373" w:type="dxa"/>
          </w:tcPr>
          <w:p w14:paraId="7C6FFB95" w14:textId="77777777" w:rsidR="0088695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Backend Developer and Database designer</w:t>
            </w:r>
          </w:p>
        </w:tc>
      </w:tr>
      <w:tr w:rsidR="00886954" w14:paraId="6594F5E9" w14:textId="77777777" w:rsidTr="00E17C23">
        <w:trPr>
          <w:cnfStyle w:val="000000010000" w:firstRow="0" w:lastRow="0" w:firstColumn="0" w:lastColumn="0" w:oddVBand="0" w:evenVBand="0" w:oddHBand="0" w:evenHBand="1"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837" w:type="dxa"/>
          </w:tcPr>
          <w:p w14:paraId="5A2F2ACC" w14:textId="77777777" w:rsidR="00886954" w:rsidRDefault="00000000">
            <w:pPr>
              <w:rPr>
                <w:rFonts w:ascii="Times New Roman" w:eastAsia="Times New Roman" w:hAnsi="Times New Roman" w:cs="Times New Roman"/>
              </w:rPr>
            </w:pPr>
            <w:r>
              <w:rPr>
                <w:rFonts w:ascii="Times New Roman" w:eastAsia="Times New Roman" w:hAnsi="Times New Roman" w:cs="Times New Roman"/>
              </w:rPr>
              <w:t>Hamza Vora</w:t>
            </w:r>
          </w:p>
        </w:tc>
        <w:tc>
          <w:tcPr>
            <w:tcW w:w="5373" w:type="dxa"/>
          </w:tcPr>
          <w:p w14:paraId="5E89BFEE" w14:textId="48936A1E" w:rsidR="00886954" w:rsidRDefault="0000000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Frontend </w:t>
            </w:r>
            <w:r w:rsidR="0005459B">
              <w:rPr>
                <w:rFonts w:ascii="Times New Roman" w:eastAsia="Times New Roman" w:hAnsi="Times New Roman" w:cs="Times New Roman"/>
              </w:rPr>
              <w:t>Developer, UI</w:t>
            </w:r>
            <w:r>
              <w:rPr>
                <w:rFonts w:ascii="Times New Roman" w:eastAsia="Times New Roman" w:hAnsi="Times New Roman" w:cs="Times New Roman"/>
              </w:rPr>
              <w:t>/UX, Tester, Documentation</w:t>
            </w:r>
            <w:r w:rsidR="00E17C23">
              <w:rPr>
                <w:rFonts w:ascii="Times New Roman" w:eastAsia="Times New Roman" w:hAnsi="Times New Roman" w:cs="Times New Roman"/>
              </w:rPr>
              <w:t xml:space="preserve"> Lead</w:t>
            </w:r>
          </w:p>
        </w:tc>
      </w:tr>
    </w:tbl>
    <w:p w14:paraId="76121512" w14:textId="77777777" w:rsidR="00351880" w:rsidRDefault="00351880" w:rsidP="0005459B">
      <w:pPr>
        <w:pStyle w:val="Heading2"/>
        <w:rPr>
          <w:rFonts w:ascii="Times New Roman" w:eastAsia="Times New Roman" w:hAnsi="Times New Roman" w:cs="Times New Roman"/>
          <w:sz w:val="22"/>
          <w:szCs w:val="22"/>
        </w:rPr>
      </w:pPr>
    </w:p>
    <w:p w14:paraId="4C992C84" w14:textId="6088AAEC" w:rsidR="00886954" w:rsidRDefault="00000000" w:rsidP="0005459B">
      <w:pPr>
        <w:pStyle w:val="Heading2"/>
      </w:pPr>
      <w:r>
        <w:rPr>
          <w:rFonts w:ascii="Times New Roman" w:eastAsia="Times New Roman" w:hAnsi="Times New Roman" w:cs="Times New Roman"/>
          <w:sz w:val="22"/>
          <w:szCs w:val="22"/>
        </w:rPr>
        <w:t>2.2 Proposed Timeline</w:t>
      </w:r>
    </w:p>
    <w:p w14:paraId="79D1D63D" w14:textId="0214CDC3" w:rsidR="00351880" w:rsidRDefault="009B1AEE">
      <w:pPr>
        <w:rPr>
          <w:rFonts w:ascii="Times New Roman" w:eastAsia="Times New Roman" w:hAnsi="Times New Roman" w:cs="Times New Roman"/>
          <w:color w:val="000000" w:themeColor="text1"/>
        </w:rPr>
      </w:pPr>
      <w:r w:rsidRPr="009B1AEE">
        <w:rPr>
          <w:rFonts w:ascii="Times New Roman" w:eastAsia="Times New Roman" w:hAnsi="Times New Roman" w:cs="Times New Roman"/>
          <w:color w:val="000000" w:themeColor="text1"/>
        </w:rPr>
        <w:t>The project is planned as a six-month development cycle covering topic approval, requirement analysis, UML</w:t>
      </w:r>
      <w:r w:rsidR="00E17C23">
        <w:rPr>
          <w:rFonts w:ascii="Times New Roman" w:eastAsia="Times New Roman" w:hAnsi="Times New Roman" w:cs="Times New Roman"/>
          <w:color w:val="000000" w:themeColor="text1"/>
        </w:rPr>
        <w:t xml:space="preserve"> </w:t>
      </w:r>
      <w:r w:rsidRPr="009B1AEE">
        <w:rPr>
          <w:rFonts w:ascii="Times New Roman" w:eastAsia="Times New Roman" w:hAnsi="Times New Roman" w:cs="Times New Roman"/>
          <w:color w:val="000000" w:themeColor="text1"/>
        </w:rPr>
        <w:t>/</w:t>
      </w:r>
      <w:r w:rsidR="00E17C23">
        <w:rPr>
          <w:rFonts w:ascii="Times New Roman" w:eastAsia="Times New Roman" w:hAnsi="Times New Roman" w:cs="Times New Roman"/>
          <w:color w:val="000000" w:themeColor="text1"/>
        </w:rPr>
        <w:t xml:space="preserve"> </w:t>
      </w:r>
      <w:r w:rsidRPr="009B1AEE">
        <w:rPr>
          <w:rFonts w:ascii="Times New Roman" w:eastAsia="Times New Roman" w:hAnsi="Times New Roman" w:cs="Times New Roman"/>
          <w:color w:val="000000" w:themeColor="text1"/>
        </w:rPr>
        <w:t>database design, frontend and backend implementation, testing, optimization, documentation, and final presentation.</w:t>
      </w:r>
    </w:p>
    <w:tbl>
      <w:tblPr>
        <w:tblStyle w:val="a2"/>
        <w:tblW w:w="9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8"/>
        <w:gridCol w:w="1234"/>
        <w:gridCol w:w="1234"/>
        <w:gridCol w:w="1234"/>
        <w:gridCol w:w="1234"/>
        <w:gridCol w:w="1234"/>
        <w:gridCol w:w="1234"/>
      </w:tblGrid>
      <w:tr w:rsidR="009B1AEE" w:rsidRPr="009B1AEE" w14:paraId="556C6733" w14:textId="77777777" w:rsidTr="00E17C23">
        <w:trPr>
          <w:trHeight w:val="793"/>
          <w:jc w:val="center"/>
        </w:trPr>
        <w:tc>
          <w:tcPr>
            <w:tcW w:w="2018" w:type="dxa"/>
            <w:vAlign w:val="center"/>
          </w:tcPr>
          <w:p w14:paraId="5B1B8CE2" w14:textId="77777777" w:rsidR="009B1AEE" w:rsidRPr="00E17C23" w:rsidRDefault="009B1AEE" w:rsidP="00E17C23">
            <w:pPr>
              <w:jc w:val="center"/>
              <w:rPr>
                <w:rFonts w:ascii="Cambria" w:eastAsia="Cambria" w:hAnsi="Cambria" w:cs="Cambria"/>
                <w:color w:val="000000"/>
              </w:rPr>
            </w:pPr>
          </w:p>
        </w:tc>
        <w:tc>
          <w:tcPr>
            <w:tcW w:w="1234" w:type="dxa"/>
            <w:tcBorders>
              <w:bottom w:val="single" w:sz="4" w:space="0" w:color="000000"/>
            </w:tcBorders>
            <w:shd w:val="clear" w:color="auto" w:fill="FABF8F"/>
            <w:vAlign w:val="center"/>
          </w:tcPr>
          <w:p w14:paraId="4AF8A1BA" w14:textId="77DAB97F" w:rsidR="009B1AEE" w:rsidRPr="009B1AEE" w:rsidRDefault="009B1AEE" w:rsidP="009B1AEE">
            <w:pPr>
              <w:jc w:val="center"/>
              <w:rPr>
                <w:rFonts w:ascii="Cambria" w:eastAsia="Cambria" w:hAnsi="Cambria" w:cs="Cambria"/>
              </w:rPr>
            </w:pPr>
            <w:r>
              <w:rPr>
                <w:rFonts w:ascii="Cambria" w:eastAsia="Cambria" w:hAnsi="Cambria" w:cs="Cambria"/>
              </w:rPr>
              <w:t>M1</w:t>
            </w:r>
          </w:p>
        </w:tc>
        <w:tc>
          <w:tcPr>
            <w:tcW w:w="1234" w:type="dxa"/>
            <w:tcBorders>
              <w:bottom w:val="single" w:sz="4" w:space="0" w:color="000000"/>
            </w:tcBorders>
            <w:shd w:val="clear" w:color="auto" w:fill="FABF8F"/>
            <w:vAlign w:val="center"/>
          </w:tcPr>
          <w:p w14:paraId="3F613E6D" w14:textId="4F5DDC68" w:rsidR="009B1AEE" w:rsidRPr="009B1AEE" w:rsidRDefault="009B1AEE" w:rsidP="009B1AEE">
            <w:pPr>
              <w:jc w:val="center"/>
              <w:rPr>
                <w:rFonts w:ascii="Cambria" w:eastAsia="Cambria" w:hAnsi="Cambria" w:cs="Cambria"/>
              </w:rPr>
            </w:pPr>
            <w:r>
              <w:rPr>
                <w:rFonts w:ascii="Cambria" w:eastAsia="Cambria" w:hAnsi="Cambria" w:cs="Cambria"/>
              </w:rPr>
              <w:t>M2</w:t>
            </w:r>
          </w:p>
        </w:tc>
        <w:tc>
          <w:tcPr>
            <w:tcW w:w="1234" w:type="dxa"/>
            <w:tcBorders>
              <w:bottom w:val="single" w:sz="4" w:space="0" w:color="000000"/>
            </w:tcBorders>
            <w:shd w:val="clear" w:color="auto" w:fill="FABF8F"/>
            <w:vAlign w:val="center"/>
          </w:tcPr>
          <w:p w14:paraId="10A4BDFB" w14:textId="433E3EA6" w:rsidR="009B1AEE" w:rsidRPr="009B1AEE" w:rsidRDefault="009B1AEE" w:rsidP="009B1AEE">
            <w:pPr>
              <w:jc w:val="center"/>
              <w:rPr>
                <w:rFonts w:ascii="Cambria" w:eastAsia="Cambria" w:hAnsi="Cambria" w:cs="Cambria"/>
              </w:rPr>
            </w:pPr>
            <w:r>
              <w:rPr>
                <w:rFonts w:ascii="Cambria" w:eastAsia="Cambria" w:hAnsi="Cambria" w:cs="Cambria"/>
              </w:rPr>
              <w:t>M3</w:t>
            </w:r>
          </w:p>
        </w:tc>
        <w:tc>
          <w:tcPr>
            <w:tcW w:w="1234" w:type="dxa"/>
            <w:tcBorders>
              <w:bottom w:val="single" w:sz="4" w:space="0" w:color="000000"/>
            </w:tcBorders>
            <w:shd w:val="clear" w:color="auto" w:fill="FABF8F"/>
            <w:vAlign w:val="center"/>
          </w:tcPr>
          <w:p w14:paraId="1B190C9E" w14:textId="1672E886" w:rsidR="009B1AEE" w:rsidRPr="009B1AEE" w:rsidRDefault="009B1AEE" w:rsidP="009B1AEE">
            <w:pPr>
              <w:jc w:val="center"/>
              <w:rPr>
                <w:rFonts w:ascii="Cambria" w:eastAsia="Cambria" w:hAnsi="Cambria" w:cs="Cambria"/>
              </w:rPr>
            </w:pPr>
            <w:r>
              <w:rPr>
                <w:rFonts w:ascii="Cambria" w:eastAsia="Cambria" w:hAnsi="Cambria" w:cs="Cambria"/>
              </w:rPr>
              <w:t>M4</w:t>
            </w:r>
          </w:p>
        </w:tc>
        <w:tc>
          <w:tcPr>
            <w:tcW w:w="1234" w:type="dxa"/>
            <w:tcBorders>
              <w:bottom w:val="single" w:sz="4" w:space="0" w:color="000000"/>
            </w:tcBorders>
            <w:shd w:val="clear" w:color="auto" w:fill="FABF8F"/>
            <w:vAlign w:val="center"/>
          </w:tcPr>
          <w:p w14:paraId="2B05D959" w14:textId="39F05B82" w:rsidR="009B1AEE" w:rsidRPr="009B1AEE" w:rsidRDefault="009B1AEE" w:rsidP="009B1AEE">
            <w:pPr>
              <w:jc w:val="center"/>
              <w:rPr>
                <w:rFonts w:ascii="Cambria" w:eastAsia="Cambria" w:hAnsi="Cambria" w:cs="Cambria"/>
              </w:rPr>
            </w:pPr>
            <w:r>
              <w:rPr>
                <w:rFonts w:ascii="Cambria" w:eastAsia="Cambria" w:hAnsi="Cambria" w:cs="Cambria"/>
              </w:rPr>
              <w:t>M5</w:t>
            </w:r>
          </w:p>
        </w:tc>
        <w:tc>
          <w:tcPr>
            <w:tcW w:w="1234" w:type="dxa"/>
            <w:tcBorders>
              <w:bottom w:val="single" w:sz="4" w:space="0" w:color="000000"/>
            </w:tcBorders>
            <w:shd w:val="clear" w:color="auto" w:fill="FABF8F"/>
            <w:vAlign w:val="center"/>
          </w:tcPr>
          <w:p w14:paraId="1A6FFDE8" w14:textId="1280F243" w:rsidR="009B1AEE" w:rsidRPr="009B1AEE" w:rsidRDefault="009B1AEE" w:rsidP="009B1AEE">
            <w:pPr>
              <w:tabs>
                <w:tab w:val="left" w:pos="622"/>
              </w:tabs>
              <w:jc w:val="center"/>
              <w:rPr>
                <w:rFonts w:ascii="Cambria" w:eastAsia="Cambria" w:hAnsi="Cambria" w:cs="Cambria"/>
              </w:rPr>
            </w:pPr>
            <w:r>
              <w:rPr>
                <w:rFonts w:ascii="Cambria" w:eastAsia="Cambria" w:hAnsi="Cambria" w:cs="Cambria"/>
              </w:rPr>
              <w:t>M6</w:t>
            </w:r>
          </w:p>
        </w:tc>
      </w:tr>
      <w:tr w:rsidR="00886954" w:rsidRPr="009B1AEE" w14:paraId="776960C0" w14:textId="77777777" w:rsidTr="00E17C23">
        <w:trPr>
          <w:trHeight w:val="793"/>
          <w:jc w:val="center"/>
        </w:trPr>
        <w:tc>
          <w:tcPr>
            <w:tcW w:w="2018" w:type="dxa"/>
            <w:shd w:val="clear" w:color="auto" w:fill="E36C09"/>
            <w:vAlign w:val="center"/>
          </w:tcPr>
          <w:p w14:paraId="45F5FA2D"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Planning</w:t>
            </w:r>
          </w:p>
        </w:tc>
        <w:tc>
          <w:tcPr>
            <w:tcW w:w="1234" w:type="dxa"/>
            <w:tcBorders>
              <w:bottom w:val="single" w:sz="4" w:space="0" w:color="auto"/>
            </w:tcBorders>
            <w:vAlign w:val="center"/>
          </w:tcPr>
          <w:p w14:paraId="088B6731" w14:textId="77777777" w:rsidR="00886954" w:rsidRPr="009B1AEE" w:rsidRDefault="00886954" w:rsidP="009B1AEE">
            <w:pPr>
              <w:spacing w:after="200" w:line="276" w:lineRule="auto"/>
              <w:jc w:val="center"/>
              <w:rPr>
                <w:rFonts w:ascii="Cambria" w:eastAsia="Cambria" w:hAnsi="Cambria" w:cs="Cambria"/>
              </w:rPr>
            </w:pPr>
          </w:p>
        </w:tc>
        <w:tc>
          <w:tcPr>
            <w:tcW w:w="1234" w:type="dxa"/>
            <w:tcBorders>
              <w:bottom w:val="single" w:sz="4" w:space="0" w:color="auto"/>
            </w:tcBorders>
            <w:vAlign w:val="center"/>
          </w:tcPr>
          <w:p w14:paraId="67028A48" w14:textId="77777777" w:rsidR="00886954" w:rsidRPr="009B1AEE" w:rsidRDefault="00886954" w:rsidP="009B1AEE">
            <w:pPr>
              <w:spacing w:after="200" w:line="276" w:lineRule="auto"/>
              <w:jc w:val="center"/>
              <w:rPr>
                <w:rFonts w:ascii="Cambria" w:eastAsia="Cambria" w:hAnsi="Cambria" w:cs="Cambria"/>
              </w:rPr>
            </w:pPr>
          </w:p>
        </w:tc>
        <w:tc>
          <w:tcPr>
            <w:tcW w:w="1234" w:type="dxa"/>
            <w:tcBorders>
              <w:bottom w:val="single" w:sz="4" w:space="0" w:color="auto"/>
            </w:tcBorders>
            <w:vAlign w:val="center"/>
          </w:tcPr>
          <w:p w14:paraId="677FD0EF" w14:textId="77777777" w:rsidR="00886954" w:rsidRPr="009B1AEE" w:rsidRDefault="00886954" w:rsidP="009B1AEE">
            <w:pPr>
              <w:spacing w:after="200" w:line="276" w:lineRule="auto"/>
              <w:jc w:val="center"/>
              <w:rPr>
                <w:rFonts w:ascii="Cambria" w:eastAsia="Cambria" w:hAnsi="Cambria" w:cs="Cambria"/>
              </w:rPr>
            </w:pPr>
          </w:p>
        </w:tc>
        <w:tc>
          <w:tcPr>
            <w:tcW w:w="1234" w:type="dxa"/>
            <w:tcBorders>
              <w:bottom w:val="single" w:sz="4" w:space="0" w:color="auto"/>
            </w:tcBorders>
            <w:vAlign w:val="center"/>
          </w:tcPr>
          <w:p w14:paraId="2D7F466E" w14:textId="77777777" w:rsidR="00886954" w:rsidRPr="009B1AEE" w:rsidRDefault="00886954" w:rsidP="009B1AEE">
            <w:pPr>
              <w:spacing w:after="200" w:line="276" w:lineRule="auto"/>
              <w:jc w:val="center"/>
              <w:rPr>
                <w:rFonts w:ascii="Cambria" w:eastAsia="Cambria" w:hAnsi="Cambria" w:cs="Cambria"/>
              </w:rPr>
            </w:pPr>
          </w:p>
        </w:tc>
        <w:tc>
          <w:tcPr>
            <w:tcW w:w="1234" w:type="dxa"/>
            <w:tcBorders>
              <w:bottom w:val="single" w:sz="4" w:space="0" w:color="auto"/>
            </w:tcBorders>
            <w:vAlign w:val="center"/>
          </w:tcPr>
          <w:p w14:paraId="06BDA921" w14:textId="77777777" w:rsidR="00886954" w:rsidRPr="009B1AEE" w:rsidRDefault="00886954" w:rsidP="009B1AEE">
            <w:pPr>
              <w:spacing w:after="200" w:line="276" w:lineRule="auto"/>
              <w:jc w:val="center"/>
              <w:rPr>
                <w:rFonts w:ascii="Cambria" w:eastAsia="Cambria" w:hAnsi="Cambria" w:cs="Cambria"/>
              </w:rPr>
            </w:pPr>
          </w:p>
        </w:tc>
        <w:tc>
          <w:tcPr>
            <w:tcW w:w="1234" w:type="dxa"/>
            <w:tcBorders>
              <w:bottom w:val="single" w:sz="4" w:space="0" w:color="auto"/>
            </w:tcBorders>
            <w:vAlign w:val="center"/>
          </w:tcPr>
          <w:p w14:paraId="350E0F2F"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7C3724D2" w14:textId="77777777" w:rsidTr="00E17C23">
        <w:trPr>
          <w:trHeight w:val="793"/>
          <w:jc w:val="center"/>
        </w:trPr>
        <w:tc>
          <w:tcPr>
            <w:tcW w:w="2018" w:type="dxa"/>
            <w:vAlign w:val="center"/>
          </w:tcPr>
          <w:p w14:paraId="20B1AE6C"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Topic Selection &amp; Approval</w:t>
            </w:r>
          </w:p>
        </w:tc>
        <w:tc>
          <w:tcPr>
            <w:tcW w:w="1234" w:type="dxa"/>
            <w:tcBorders>
              <w:top w:val="single" w:sz="4" w:space="0" w:color="auto"/>
            </w:tcBorders>
            <w:shd w:val="clear" w:color="auto" w:fill="FBD4B4"/>
            <w:vAlign w:val="center"/>
          </w:tcPr>
          <w:p w14:paraId="5B7D24B3" w14:textId="77777777" w:rsidR="00886954" w:rsidRPr="009B1AEE" w:rsidRDefault="00886954" w:rsidP="009B1AEE">
            <w:pPr>
              <w:spacing w:after="200" w:line="276" w:lineRule="auto"/>
              <w:jc w:val="center"/>
              <w:rPr>
                <w:rFonts w:ascii="Cambria" w:eastAsia="Cambria" w:hAnsi="Cambria" w:cs="Cambria"/>
              </w:rPr>
            </w:pPr>
          </w:p>
        </w:tc>
        <w:tc>
          <w:tcPr>
            <w:tcW w:w="1234" w:type="dxa"/>
            <w:tcBorders>
              <w:top w:val="single" w:sz="4" w:space="0" w:color="auto"/>
            </w:tcBorders>
            <w:vAlign w:val="center"/>
          </w:tcPr>
          <w:p w14:paraId="6AF5BB18" w14:textId="77777777" w:rsidR="00886954" w:rsidRPr="009B1AEE" w:rsidRDefault="00886954" w:rsidP="009B1AEE">
            <w:pPr>
              <w:spacing w:after="200" w:line="276" w:lineRule="auto"/>
              <w:jc w:val="center"/>
              <w:rPr>
                <w:rFonts w:ascii="Cambria" w:eastAsia="Cambria" w:hAnsi="Cambria" w:cs="Cambria"/>
              </w:rPr>
            </w:pPr>
          </w:p>
        </w:tc>
        <w:tc>
          <w:tcPr>
            <w:tcW w:w="1234" w:type="dxa"/>
            <w:tcBorders>
              <w:top w:val="single" w:sz="4" w:space="0" w:color="auto"/>
            </w:tcBorders>
            <w:vAlign w:val="center"/>
          </w:tcPr>
          <w:p w14:paraId="70178047" w14:textId="77777777" w:rsidR="00886954" w:rsidRPr="009B1AEE" w:rsidRDefault="00886954" w:rsidP="009B1AEE">
            <w:pPr>
              <w:spacing w:after="200" w:line="276" w:lineRule="auto"/>
              <w:jc w:val="center"/>
              <w:rPr>
                <w:rFonts w:ascii="Cambria" w:eastAsia="Cambria" w:hAnsi="Cambria" w:cs="Cambria"/>
              </w:rPr>
            </w:pPr>
          </w:p>
        </w:tc>
        <w:tc>
          <w:tcPr>
            <w:tcW w:w="1234" w:type="dxa"/>
            <w:tcBorders>
              <w:top w:val="single" w:sz="4" w:space="0" w:color="auto"/>
            </w:tcBorders>
            <w:vAlign w:val="center"/>
          </w:tcPr>
          <w:p w14:paraId="50A107AC" w14:textId="77777777" w:rsidR="00886954" w:rsidRPr="009B1AEE" w:rsidRDefault="00886954" w:rsidP="009B1AEE">
            <w:pPr>
              <w:spacing w:after="200" w:line="276" w:lineRule="auto"/>
              <w:jc w:val="center"/>
              <w:rPr>
                <w:rFonts w:ascii="Cambria" w:eastAsia="Cambria" w:hAnsi="Cambria" w:cs="Cambria"/>
              </w:rPr>
            </w:pPr>
          </w:p>
        </w:tc>
        <w:tc>
          <w:tcPr>
            <w:tcW w:w="1234" w:type="dxa"/>
            <w:tcBorders>
              <w:top w:val="single" w:sz="4" w:space="0" w:color="auto"/>
            </w:tcBorders>
            <w:vAlign w:val="center"/>
          </w:tcPr>
          <w:p w14:paraId="4CB03045" w14:textId="77777777" w:rsidR="00886954" w:rsidRPr="009B1AEE" w:rsidRDefault="00886954" w:rsidP="009B1AEE">
            <w:pPr>
              <w:spacing w:after="200" w:line="276" w:lineRule="auto"/>
              <w:jc w:val="center"/>
              <w:rPr>
                <w:rFonts w:ascii="Cambria" w:eastAsia="Cambria" w:hAnsi="Cambria" w:cs="Cambria"/>
              </w:rPr>
            </w:pPr>
          </w:p>
        </w:tc>
        <w:tc>
          <w:tcPr>
            <w:tcW w:w="1234" w:type="dxa"/>
            <w:tcBorders>
              <w:top w:val="single" w:sz="4" w:space="0" w:color="auto"/>
            </w:tcBorders>
            <w:vAlign w:val="center"/>
          </w:tcPr>
          <w:p w14:paraId="1E38984B"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2CFF9BCC" w14:textId="77777777" w:rsidTr="00E17C23">
        <w:trPr>
          <w:trHeight w:val="793"/>
          <w:jc w:val="center"/>
        </w:trPr>
        <w:tc>
          <w:tcPr>
            <w:tcW w:w="2018" w:type="dxa"/>
            <w:vAlign w:val="center"/>
          </w:tcPr>
          <w:p w14:paraId="6A8C999A"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Requirement Analysis</w:t>
            </w:r>
          </w:p>
        </w:tc>
        <w:tc>
          <w:tcPr>
            <w:tcW w:w="1234" w:type="dxa"/>
            <w:shd w:val="clear" w:color="auto" w:fill="FBD4B4"/>
            <w:vAlign w:val="center"/>
          </w:tcPr>
          <w:p w14:paraId="2EED98F7"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6C120469"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A401155"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56E58D9E"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3F76D8E4"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4D6B6B49"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3D076DE1" w14:textId="77777777" w:rsidTr="00E17C23">
        <w:trPr>
          <w:trHeight w:val="793"/>
          <w:jc w:val="center"/>
        </w:trPr>
        <w:tc>
          <w:tcPr>
            <w:tcW w:w="2018" w:type="dxa"/>
            <w:shd w:val="clear" w:color="auto" w:fill="E36C09"/>
            <w:vAlign w:val="center"/>
          </w:tcPr>
          <w:p w14:paraId="6508B780"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System Design</w:t>
            </w:r>
          </w:p>
        </w:tc>
        <w:tc>
          <w:tcPr>
            <w:tcW w:w="1234" w:type="dxa"/>
            <w:vAlign w:val="center"/>
          </w:tcPr>
          <w:p w14:paraId="1A7493E7"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55AB5B3"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3F9510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EA6011D"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11857647"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481732DF"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4851C027" w14:textId="77777777" w:rsidTr="00E17C23">
        <w:trPr>
          <w:trHeight w:val="793"/>
          <w:jc w:val="center"/>
        </w:trPr>
        <w:tc>
          <w:tcPr>
            <w:tcW w:w="2018" w:type="dxa"/>
            <w:vAlign w:val="center"/>
          </w:tcPr>
          <w:p w14:paraId="610F148C" w14:textId="3973B1CE" w:rsidR="00886954" w:rsidRPr="00E17C23" w:rsidRDefault="00000000" w:rsidP="00E17C23">
            <w:pPr>
              <w:jc w:val="center"/>
              <w:rPr>
                <w:rFonts w:ascii="Cambria" w:eastAsia="Cambria" w:hAnsi="Cambria" w:cs="Cambria"/>
              </w:rPr>
            </w:pPr>
            <w:r w:rsidRPr="00E17C23">
              <w:rPr>
                <w:rFonts w:ascii="Cambria" w:eastAsia="Cambria" w:hAnsi="Cambria" w:cs="Cambria"/>
              </w:rPr>
              <w:t>System Design (</w:t>
            </w:r>
            <w:r w:rsidR="00E17C23" w:rsidRPr="00E17C23">
              <w:rPr>
                <w:rFonts w:ascii="Cambria" w:eastAsia="Cambria" w:hAnsi="Cambria" w:cs="Cambria"/>
              </w:rPr>
              <w:t>UML,</w:t>
            </w:r>
            <w:r w:rsidRPr="00E17C23">
              <w:rPr>
                <w:rFonts w:ascii="Cambria" w:eastAsia="Cambria" w:hAnsi="Cambria" w:cs="Cambria"/>
              </w:rPr>
              <w:t xml:space="preserve"> Database, UI)</w:t>
            </w:r>
          </w:p>
        </w:tc>
        <w:tc>
          <w:tcPr>
            <w:tcW w:w="1234" w:type="dxa"/>
            <w:vAlign w:val="center"/>
          </w:tcPr>
          <w:p w14:paraId="1A942776" w14:textId="77777777" w:rsidR="00886954" w:rsidRPr="009B1AEE" w:rsidRDefault="00886954" w:rsidP="009B1AEE">
            <w:pPr>
              <w:jc w:val="center"/>
              <w:rPr>
                <w:rFonts w:ascii="Cambria" w:eastAsia="Cambria" w:hAnsi="Cambria" w:cs="Cambria"/>
              </w:rPr>
            </w:pPr>
          </w:p>
        </w:tc>
        <w:tc>
          <w:tcPr>
            <w:tcW w:w="1234" w:type="dxa"/>
            <w:shd w:val="clear" w:color="auto" w:fill="FBD4B4"/>
            <w:vAlign w:val="center"/>
          </w:tcPr>
          <w:p w14:paraId="40BAA339" w14:textId="77777777" w:rsidR="00886954" w:rsidRPr="009B1AEE" w:rsidRDefault="00886954" w:rsidP="009B1AEE">
            <w:pPr>
              <w:jc w:val="center"/>
              <w:rPr>
                <w:rFonts w:ascii="Cambria" w:eastAsia="Cambria" w:hAnsi="Cambria" w:cs="Cambria"/>
              </w:rPr>
            </w:pPr>
          </w:p>
        </w:tc>
        <w:tc>
          <w:tcPr>
            <w:tcW w:w="1234" w:type="dxa"/>
            <w:shd w:val="clear" w:color="auto" w:fill="FBD4B4"/>
            <w:vAlign w:val="center"/>
          </w:tcPr>
          <w:p w14:paraId="531494E0" w14:textId="77777777" w:rsidR="00886954" w:rsidRPr="009B1AEE" w:rsidRDefault="00886954" w:rsidP="009B1AEE">
            <w:pPr>
              <w:jc w:val="center"/>
              <w:rPr>
                <w:rFonts w:ascii="Cambria" w:eastAsia="Cambria" w:hAnsi="Cambria" w:cs="Cambria"/>
              </w:rPr>
            </w:pPr>
          </w:p>
        </w:tc>
        <w:tc>
          <w:tcPr>
            <w:tcW w:w="1234" w:type="dxa"/>
            <w:vAlign w:val="center"/>
          </w:tcPr>
          <w:p w14:paraId="57A0470A" w14:textId="77777777" w:rsidR="00886954" w:rsidRPr="009B1AEE" w:rsidRDefault="00886954" w:rsidP="009B1AEE">
            <w:pPr>
              <w:jc w:val="center"/>
              <w:rPr>
                <w:rFonts w:ascii="Cambria" w:eastAsia="Cambria" w:hAnsi="Cambria" w:cs="Cambria"/>
              </w:rPr>
            </w:pPr>
          </w:p>
        </w:tc>
        <w:tc>
          <w:tcPr>
            <w:tcW w:w="1234" w:type="dxa"/>
            <w:vAlign w:val="center"/>
          </w:tcPr>
          <w:p w14:paraId="3AD23987" w14:textId="77777777" w:rsidR="00886954" w:rsidRPr="009B1AEE" w:rsidRDefault="00886954" w:rsidP="009B1AEE">
            <w:pPr>
              <w:jc w:val="center"/>
              <w:rPr>
                <w:rFonts w:ascii="Cambria" w:eastAsia="Cambria" w:hAnsi="Cambria" w:cs="Cambria"/>
              </w:rPr>
            </w:pPr>
          </w:p>
        </w:tc>
        <w:tc>
          <w:tcPr>
            <w:tcW w:w="1234" w:type="dxa"/>
            <w:vAlign w:val="center"/>
          </w:tcPr>
          <w:p w14:paraId="2DF5C34A" w14:textId="77777777" w:rsidR="00886954" w:rsidRPr="009B1AEE" w:rsidRDefault="00886954" w:rsidP="009B1AEE">
            <w:pPr>
              <w:jc w:val="center"/>
              <w:rPr>
                <w:rFonts w:ascii="Cambria" w:eastAsia="Cambria" w:hAnsi="Cambria" w:cs="Cambria"/>
              </w:rPr>
            </w:pPr>
          </w:p>
        </w:tc>
      </w:tr>
      <w:tr w:rsidR="00886954" w:rsidRPr="009B1AEE" w14:paraId="1E3B2284" w14:textId="77777777" w:rsidTr="00E17C23">
        <w:trPr>
          <w:trHeight w:val="793"/>
          <w:jc w:val="center"/>
        </w:trPr>
        <w:tc>
          <w:tcPr>
            <w:tcW w:w="2018" w:type="dxa"/>
            <w:shd w:val="clear" w:color="auto" w:fill="F79646"/>
            <w:vAlign w:val="center"/>
          </w:tcPr>
          <w:p w14:paraId="034582F2" w14:textId="77777777" w:rsidR="00886954" w:rsidRPr="00E17C23" w:rsidRDefault="00886954" w:rsidP="00E17C23">
            <w:pPr>
              <w:jc w:val="center"/>
              <w:rPr>
                <w:rFonts w:ascii="Cambria" w:eastAsia="Cambria" w:hAnsi="Cambria" w:cs="Cambria"/>
              </w:rPr>
            </w:pPr>
          </w:p>
          <w:p w14:paraId="1CBD2B2C" w14:textId="1D0B3014" w:rsidR="00886954" w:rsidRPr="00E17C23" w:rsidRDefault="00000000" w:rsidP="00E17C23">
            <w:pPr>
              <w:jc w:val="center"/>
              <w:rPr>
                <w:rFonts w:ascii="Cambria" w:eastAsia="Cambria" w:hAnsi="Cambria" w:cs="Cambria"/>
              </w:rPr>
            </w:pPr>
            <w:r w:rsidRPr="00E17C23">
              <w:rPr>
                <w:rFonts w:ascii="Cambria" w:eastAsia="Cambria" w:hAnsi="Cambria" w:cs="Cambria"/>
              </w:rPr>
              <w:t>Development</w:t>
            </w:r>
          </w:p>
          <w:p w14:paraId="202E05BD" w14:textId="77777777" w:rsidR="00886954" w:rsidRPr="00E17C23" w:rsidRDefault="00886954" w:rsidP="00E17C23">
            <w:pPr>
              <w:jc w:val="center"/>
              <w:rPr>
                <w:rFonts w:ascii="Cambria" w:eastAsia="Cambria" w:hAnsi="Cambria" w:cs="Cambria"/>
              </w:rPr>
            </w:pPr>
          </w:p>
        </w:tc>
        <w:tc>
          <w:tcPr>
            <w:tcW w:w="1234" w:type="dxa"/>
            <w:vAlign w:val="center"/>
          </w:tcPr>
          <w:p w14:paraId="209EEA78" w14:textId="77777777" w:rsidR="00886954" w:rsidRPr="009B1AEE" w:rsidRDefault="00886954" w:rsidP="009B1AEE">
            <w:pPr>
              <w:jc w:val="center"/>
              <w:rPr>
                <w:rFonts w:ascii="Cambria" w:eastAsia="Cambria" w:hAnsi="Cambria" w:cs="Cambria"/>
              </w:rPr>
            </w:pPr>
          </w:p>
        </w:tc>
        <w:tc>
          <w:tcPr>
            <w:tcW w:w="1234" w:type="dxa"/>
            <w:vAlign w:val="center"/>
          </w:tcPr>
          <w:p w14:paraId="0B95CA06" w14:textId="77777777" w:rsidR="00886954" w:rsidRPr="009B1AEE" w:rsidRDefault="00886954" w:rsidP="009B1AEE">
            <w:pPr>
              <w:jc w:val="center"/>
              <w:rPr>
                <w:rFonts w:ascii="Cambria" w:eastAsia="Cambria" w:hAnsi="Cambria" w:cs="Cambria"/>
              </w:rPr>
            </w:pPr>
          </w:p>
        </w:tc>
        <w:tc>
          <w:tcPr>
            <w:tcW w:w="1234" w:type="dxa"/>
            <w:vAlign w:val="center"/>
          </w:tcPr>
          <w:p w14:paraId="0C740626" w14:textId="77777777" w:rsidR="00886954" w:rsidRPr="009B1AEE" w:rsidRDefault="00886954" w:rsidP="009B1AEE">
            <w:pPr>
              <w:jc w:val="center"/>
              <w:rPr>
                <w:rFonts w:ascii="Cambria" w:eastAsia="Cambria" w:hAnsi="Cambria" w:cs="Cambria"/>
              </w:rPr>
            </w:pPr>
          </w:p>
        </w:tc>
        <w:tc>
          <w:tcPr>
            <w:tcW w:w="1234" w:type="dxa"/>
            <w:vAlign w:val="center"/>
          </w:tcPr>
          <w:p w14:paraId="5A1C9B99" w14:textId="77777777" w:rsidR="00886954" w:rsidRPr="009B1AEE" w:rsidRDefault="00886954" w:rsidP="009B1AEE">
            <w:pPr>
              <w:jc w:val="center"/>
              <w:rPr>
                <w:rFonts w:ascii="Cambria" w:eastAsia="Cambria" w:hAnsi="Cambria" w:cs="Cambria"/>
              </w:rPr>
            </w:pPr>
          </w:p>
        </w:tc>
        <w:tc>
          <w:tcPr>
            <w:tcW w:w="1234" w:type="dxa"/>
            <w:vAlign w:val="center"/>
          </w:tcPr>
          <w:p w14:paraId="168A147A" w14:textId="77777777" w:rsidR="00886954" w:rsidRPr="009B1AEE" w:rsidRDefault="00886954" w:rsidP="009B1AEE">
            <w:pPr>
              <w:jc w:val="center"/>
              <w:rPr>
                <w:rFonts w:ascii="Cambria" w:eastAsia="Cambria" w:hAnsi="Cambria" w:cs="Cambria"/>
              </w:rPr>
            </w:pPr>
          </w:p>
        </w:tc>
        <w:tc>
          <w:tcPr>
            <w:tcW w:w="1234" w:type="dxa"/>
            <w:vAlign w:val="center"/>
          </w:tcPr>
          <w:p w14:paraId="4A404245" w14:textId="77777777" w:rsidR="00886954" w:rsidRPr="009B1AEE" w:rsidRDefault="00886954" w:rsidP="009B1AEE">
            <w:pPr>
              <w:jc w:val="center"/>
              <w:rPr>
                <w:rFonts w:ascii="Cambria" w:eastAsia="Cambria" w:hAnsi="Cambria" w:cs="Cambria"/>
              </w:rPr>
            </w:pPr>
          </w:p>
        </w:tc>
      </w:tr>
      <w:tr w:rsidR="00886954" w:rsidRPr="009B1AEE" w14:paraId="3AC4472D" w14:textId="77777777" w:rsidTr="00E17C23">
        <w:trPr>
          <w:trHeight w:val="793"/>
          <w:jc w:val="center"/>
        </w:trPr>
        <w:tc>
          <w:tcPr>
            <w:tcW w:w="2018" w:type="dxa"/>
            <w:vAlign w:val="center"/>
          </w:tcPr>
          <w:p w14:paraId="5DA7E670"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Frontend Development</w:t>
            </w:r>
          </w:p>
        </w:tc>
        <w:tc>
          <w:tcPr>
            <w:tcW w:w="1234" w:type="dxa"/>
            <w:vAlign w:val="center"/>
          </w:tcPr>
          <w:p w14:paraId="0D403147"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2AF3B6B"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478774C7"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3297C857"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03ED877A"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4A730CF1"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20830503" w14:textId="77777777" w:rsidTr="00E17C23">
        <w:trPr>
          <w:trHeight w:val="794"/>
          <w:jc w:val="center"/>
        </w:trPr>
        <w:tc>
          <w:tcPr>
            <w:tcW w:w="2018" w:type="dxa"/>
            <w:vAlign w:val="center"/>
          </w:tcPr>
          <w:p w14:paraId="16EB6A15"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lastRenderedPageBreak/>
              <w:t>Backend Development</w:t>
            </w:r>
          </w:p>
        </w:tc>
        <w:tc>
          <w:tcPr>
            <w:tcW w:w="1234" w:type="dxa"/>
            <w:vAlign w:val="center"/>
          </w:tcPr>
          <w:p w14:paraId="60516E3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EFDEB81"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5E407E31"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6B35FED5"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117E13D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CCBC64B"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4304A18A" w14:textId="77777777" w:rsidTr="00E17C23">
        <w:trPr>
          <w:trHeight w:val="793"/>
          <w:jc w:val="center"/>
        </w:trPr>
        <w:tc>
          <w:tcPr>
            <w:tcW w:w="2018" w:type="dxa"/>
            <w:vAlign w:val="center"/>
          </w:tcPr>
          <w:p w14:paraId="5D640ECB"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Database Implementation</w:t>
            </w:r>
          </w:p>
        </w:tc>
        <w:tc>
          <w:tcPr>
            <w:tcW w:w="1234" w:type="dxa"/>
            <w:vAlign w:val="center"/>
          </w:tcPr>
          <w:p w14:paraId="62985F41"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A8B34D5"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1976784B"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70F18F7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E19A73C"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3931B54A"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0E2D6D66" w14:textId="77777777" w:rsidTr="00E17C23">
        <w:trPr>
          <w:trHeight w:val="793"/>
          <w:jc w:val="center"/>
        </w:trPr>
        <w:tc>
          <w:tcPr>
            <w:tcW w:w="2018" w:type="dxa"/>
            <w:shd w:val="clear" w:color="auto" w:fill="E36C09"/>
            <w:vAlign w:val="center"/>
          </w:tcPr>
          <w:p w14:paraId="23B5F3D1" w14:textId="77777777" w:rsidR="00886954" w:rsidRPr="00E17C23" w:rsidRDefault="00000000" w:rsidP="00E17C23">
            <w:pPr>
              <w:jc w:val="center"/>
              <w:rPr>
                <w:rFonts w:ascii="Cambria" w:eastAsia="Cambria" w:hAnsi="Cambria" w:cs="Cambria"/>
              </w:rPr>
            </w:pPr>
            <w:r w:rsidRPr="00E17C23">
              <w:rPr>
                <w:rFonts w:ascii="Cambria" w:eastAsia="Cambria" w:hAnsi="Cambria" w:cs="Cambria"/>
              </w:rPr>
              <w:t>Testing</w:t>
            </w:r>
          </w:p>
          <w:p w14:paraId="165753BF" w14:textId="77777777" w:rsidR="00886954" w:rsidRPr="00E17C23" w:rsidRDefault="00886954" w:rsidP="00E17C23">
            <w:pPr>
              <w:jc w:val="center"/>
              <w:rPr>
                <w:rFonts w:ascii="Cambria" w:eastAsia="Cambria" w:hAnsi="Cambria" w:cs="Cambria"/>
              </w:rPr>
            </w:pPr>
          </w:p>
        </w:tc>
        <w:tc>
          <w:tcPr>
            <w:tcW w:w="1234" w:type="dxa"/>
            <w:vAlign w:val="center"/>
          </w:tcPr>
          <w:p w14:paraId="2F34906B" w14:textId="77777777" w:rsidR="00886954" w:rsidRPr="009B1AEE" w:rsidRDefault="00886954" w:rsidP="009B1AEE">
            <w:pPr>
              <w:jc w:val="center"/>
              <w:rPr>
                <w:rFonts w:ascii="Cambria" w:eastAsia="Cambria" w:hAnsi="Cambria" w:cs="Cambria"/>
              </w:rPr>
            </w:pPr>
          </w:p>
        </w:tc>
        <w:tc>
          <w:tcPr>
            <w:tcW w:w="1234" w:type="dxa"/>
            <w:vAlign w:val="center"/>
          </w:tcPr>
          <w:p w14:paraId="0E951E09" w14:textId="77777777" w:rsidR="00886954" w:rsidRPr="009B1AEE" w:rsidRDefault="00886954" w:rsidP="009B1AEE">
            <w:pPr>
              <w:jc w:val="center"/>
              <w:rPr>
                <w:rFonts w:ascii="Cambria" w:eastAsia="Cambria" w:hAnsi="Cambria" w:cs="Cambria"/>
              </w:rPr>
            </w:pPr>
          </w:p>
        </w:tc>
        <w:tc>
          <w:tcPr>
            <w:tcW w:w="1234" w:type="dxa"/>
            <w:vAlign w:val="center"/>
          </w:tcPr>
          <w:p w14:paraId="09ADE57D" w14:textId="77777777" w:rsidR="00886954" w:rsidRPr="009B1AEE" w:rsidRDefault="00886954" w:rsidP="009B1AEE">
            <w:pPr>
              <w:jc w:val="center"/>
              <w:rPr>
                <w:rFonts w:ascii="Cambria" w:eastAsia="Cambria" w:hAnsi="Cambria" w:cs="Cambria"/>
              </w:rPr>
            </w:pPr>
          </w:p>
        </w:tc>
        <w:tc>
          <w:tcPr>
            <w:tcW w:w="1234" w:type="dxa"/>
            <w:vAlign w:val="center"/>
          </w:tcPr>
          <w:p w14:paraId="6F4991F2" w14:textId="77777777" w:rsidR="00886954" w:rsidRPr="009B1AEE" w:rsidRDefault="00886954" w:rsidP="009B1AEE">
            <w:pPr>
              <w:jc w:val="center"/>
              <w:rPr>
                <w:rFonts w:ascii="Cambria" w:eastAsia="Cambria" w:hAnsi="Cambria" w:cs="Cambria"/>
              </w:rPr>
            </w:pPr>
          </w:p>
        </w:tc>
        <w:tc>
          <w:tcPr>
            <w:tcW w:w="1234" w:type="dxa"/>
            <w:vAlign w:val="center"/>
          </w:tcPr>
          <w:p w14:paraId="7470F130" w14:textId="77777777" w:rsidR="00886954" w:rsidRPr="009B1AEE" w:rsidRDefault="00886954" w:rsidP="009B1AEE">
            <w:pPr>
              <w:jc w:val="center"/>
              <w:rPr>
                <w:rFonts w:ascii="Cambria" w:eastAsia="Cambria" w:hAnsi="Cambria" w:cs="Cambria"/>
              </w:rPr>
            </w:pPr>
          </w:p>
        </w:tc>
        <w:tc>
          <w:tcPr>
            <w:tcW w:w="1234" w:type="dxa"/>
            <w:vAlign w:val="center"/>
          </w:tcPr>
          <w:p w14:paraId="2BE1BD71" w14:textId="77777777" w:rsidR="00886954" w:rsidRPr="009B1AEE" w:rsidRDefault="00886954" w:rsidP="009B1AEE">
            <w:pPr>
              <w:jc w:val="center"/>
              <w:rPr>
                <w:rFonts w:ascii="Cambria" w:eastAsia="Cambria" w:hAnsi="Cambria" w:cs="Cambria"/>
              </w:rPr>
            </w:pPr>
          </w:p>
        </w:tc>
      </w:tr>
      <w:tr w:rsidR="00886954" w:rsidRPr="009B1AEE" w14:paraId="65E295BE" w14:textId="77777777" w:rsidTr="00E17C23">
        <w:trPr>
          <w:trHeight w:val="793"/>
          <w:jc w:val="center"/>
        </w:trPr>
        <w:tc>
          <w:tcPr>
            <w:tcW w:w="2018" w:type="dxa"/>
            <w:vAlign w:val="center"/>
          </w:tcPr>
          <w:p w14:paraId="7FCA9142"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Integration &amp; Testing</w:t>
            </w:r>
          </w:p>
        </w:tc>
        <w:tc>
          <w:tcPr>
            <w:tcW w:w="1234" w:type="dxa"/>
            <w:vAlign w:val="center"/>
          </w:tcPr>
          <w:p w14:paraId="19337B74"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6713C8F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D116B91"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20589097"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00AFAE87"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6EC710F6"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672DC681" w14:textId="77777777" w:rsidTr="00E17C23">
        <w:trPr>
          <w:trHeight w:val="793"/>
          <w:jc w:val="center"/>
        </w:trPr>
        <w:tc>
          <w:tcPr>
            <w:tcW w:w="2018" w:type="dxa"/>
            <w:vAlign w:val="center"/>
          </w:tcPr>
          <w:p w14:paraId="40978073"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Bug Fixing &amp; Optimization</w:t>
            </w:r>
          </w:p>
        </w:tc>
        <w:tc>
          <w:tcPr>
            <w:tcW w:w="1234" w:type="dxa"/>
            <w:vAlign w:val="center"/>
          </w:tcPr>
          <w:p w14:paraId="0F27A13C"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E612C05"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0E2C8FB"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4745271D"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42FA6CF6"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1C32E2A6"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66AE087D" w14:textId="77777777" w:rsidTr="00E17C23">
        <w:trPr>
          <w:trHeight w:val="793"/>
          <w:jc w:val="center"/>
        </w:trPr>
        <w:tc>
          <w:tcPr>
            <w:tcW w:w="2018" w:type="dxa"/>
            <w:shd w:val="clear" w:color="auto" w:fill="E36C09"/>
            <w:vAlign w:val="center"/>
          </w:tcPr>
          <w:p w14:paraId="622538A6"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Documentation</w:t>
            </w:r>
          </w:p>
        </w:tc>
        <w:tc>
          <w:tcPr>
            <w:tcW w:w="1234" w:type="dxa"/>
            <w:vAlign w:val="center"/>
          </w:tcPr>
          <w:p w14:paraId="48FB26D3"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660D436B"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5E046C0"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806F64A"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E2333C0"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17850F70"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297DE560" w14:textId="77777777" w:rsidTr="00E17C23">
        <w:trPr>
          <w:trHeight w:val="793"/>
          <w:jc w:val="center"/>
        </w:trPr>
        <w:tc>
          <w:tcPr>
            <w:tcW w:w="2018" w:type="dxa"/>
            <w:vAlign w:val="center"/>
          </w:tcPr>
          <w:p w14:paraId="3D888438"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Documentation</w:t>
            </w:r>
          </w:p>
        </w:tc>
        <w:tc>
          <w:tcPr>
            <w:tcW w:w="1234" w:type="dxa"/>
            <w:vAlign w:val="center"/>
          </w:tcPr>
          <w:p w14:paraId="394525E5"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2CCB9BF5"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1A2AD0B6"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7958D43"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3F59378E" w14:textId="77777777" w:rsidR="00886954" w:rsidRPr="009B1AEE"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5CB511EF" w14:textId="77777777" w:rsidR="00886954" w:rsidRPr="009B1AEE" w:rsidRDefault="00886954" w:rsidP="009B1AEE">
            <w:pPr>
              <w:spacing w:after="200" w:line="276" w:lineRule="auto"/>
              <w:jc w:val="center"/>
              <w:rPr>
                <w:rFonts w:ascii="Cambria" w:eastAsia="Cambria" w:hAnsi="Cambria" w:cs="Cambria"/>
              </w:rPr>
            </w:pPr>
          </w:p>
        </w:tc>
      </w:tr>
      <w:tr w:rsidR="00886954" w:rsidRPr="009B1AEE" w14:paraId="2EA91B6B" w14:textId="77777777" w:rsidTr="00E17C23">
        <w:trPr>
          <w:trHeight w:val="793"/>
          <w:jc w:val="center"/>
        </w:trPr>
        <w:tc>
          <w:tcPr>
            <w:tcW w:w="2018" w:type="dxa"/>
            <w:shd w:val="clear" w:color="auto" w:fill="E36C09"/>
            <w:vAlign w:val="center"/>
          </w:tcPr>
          <w:p w14:paraId="5DD56EC3" w14:textId="51403B51"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Finalization</w:t>
            </w:r>
          </w:p>
        </w:tc>
        <w:tc>
          <w:tcPr>
            <w:tcW w:w="1234" w:type="dxa"/>
            <w:vAlign w:val="center"/>
          </w:tcPr>
          <w:p w14:paraId="60071557"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0ACA9708"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1910BB04"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31E34944"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777E941C" w14:textId="77777777" w:rsidR="00886954" w:rsidRPr="009B1AEE" w:rsidRDefault="00886954" w:rsidP="009B1AEE">
            <w:pPr>
              <w:spacing w:after="200" w:line="276" w:lineRule="auto"/>
              <w:jc w:val="center"/>
              <w:rPr>
                <w:rFonts w:ascii="Cambria" w:eastAsia="Cambria" w:hAnsi="Cambria" w:cs="Cambria"/>
              </w:rPr>
            </w:pPr>
          </w:p>
        </w:tc>
        <w:tc>
          <w:tcPr>
            <w:tcW w:w="1234" w:type="dxa"/>
            <w:vAlign w:val="center"/>
          </w:tcPr>
          <w:p w14:paraId="4E04F147" w14:textId="77777777" w:rsidR="00886954" w:rsidRPr="009B1AEE" w:rsidRDefault="00886954" w:rsidP="009B1AEE">
            <w:pPr>
              <w:spacing w:after="200" w:line="276" w:lineRule="auto"/>
              <w:jc w:val="center"/>
              <w:rPr>
                <w:rFonts w:ascii="Cambria" w:eastAsia="Cambria" w:hAnsi="Cambria" w:cs="Cambria"/>
              </w:rPr>
            </w:pPr>
          </w:p>
        </w:tc>
      </w:tr>
      <w:tr w:rsidR="00886954" w14:paraId="08EE3706" w14:textId="77777777" w:rsidTr="00E17C23">
        <w:trPr>
          <w:trHeight w:val="794"/>
          <w:jc w:val="center"/>
        </w:trPr>
        <w:tc>
          <w:tcPr>
            <w:tcW w:w="2018" w:type="dxa"/>
            <w:vAlign w:val="center"/>
          </w:tcPr>
          <w:p w14:paraId="288D9D8E" w14:textId="77777777" w:rsidR="00886954" w:rsidRPr="00E17C23" w:rsidRDefault="00000000" w:rsidP="00E17C23">
            <w:pPr>
              <w:spacing w:after="200" w:line="276" w:lineRule="auto"/>
              <w:jc w:val="center"/>
              <w:rPr>
                <w:rFonts w:ascii="Cambria" w:eastAsia="Cambria" w:hAnsi="Cambria" w:cs="Cambria"/>
              </w:rPr>
            </w:pPr>
            <w:r w:rsidRPr="00E17C23">
              <w:rPr>
                <w:rFonts w:ascii="Cambria" w:eastAsia="Cambria" w:hAnsi="Cambria" w:cs="Cambria"/>
              </w:rPr>
              <w:t>Final Review &amp; Presentation</w:t>
            </w:r>
          </w:p>
        </w:tc>
        <w:tc>
          <w:tcPr>
            <w:tcW w:w="1234" w:type="dxa"/>
            <w:vAlign w:val="center"/>
          </w:tcPr>
          <w:p w14:paraId="5BE22794" w14:textId="77777777" w:rsidR="00886954" w:rsidRDefault="00886954" w:rsidP="009B1AEE">
            <w:pPr>
              <w:spacing w:after="200" w:line="276" w:lineRule="auto"/>
              <w:jc w:val="center"/>
              <w:rPr>
                <w:rFonts w:ascii="Cambria" w:eastAsia="Cambria" w:hAnsi="Cambria" w:cs="Cambria"/>
              </w:rPr>
            </w:pPr>
          </w:p>
        </w:tc>
        <w:tc>
          <w:tcPr>
            <w:tcW w:w="1234" w:type="dxa"/>
            <w:vAlign w:val="center"/>
          </w:tcPr>
          <w:p w14:paraId="0E152E30" w14:textId="77777777" w:rsidR="00886954" w:rsidRDefault="00886954" w:rsidP="009B1AEE">
            <w:pPr>
              <w:spacing w:after="200" w:line="276" w:lineRule="auto"/>
              <w:jc w:val="center"/>
              <w:rPr>
                <w:rFonts w:ascii="Cambria" w:eastAsia="Cambria" w:hAnsi="Cambria" w:cs="Cambria"/>
              </w:rPr>
            </w:pPr>
          </w:p>
        </w:tc>
        <w:tc>
          <w:tcPr>
            <w:tcW w:w="1234" w:type="dxa"/>
            <w:vAlign w:val="center"/>
          </w:tcPr>
          <w:p w14:paraId="5D999D9C" w14:textId="77777777" w:rsidR="00886954" w:rsidRDefault="00886954" w:rsidP="009B1AEE">
            <w:pPr>
              <w:spacing w:after="200" w:line="276" w:lineRule="auto"/>
              <w:jc w:val="center"/>
              <w:rPr>
                <w:rFonts w:ascii="Cambria" w:eastAsia="Cambria" w:hAnsi="Cambria" w:cs="Cambria"/>
              </w:rPr>
            </w:pPr>
          </w:p>
        </w:tc>
        <w:tc>
          <w:tcPr>
            <w:tcW w:w="1234" w:type="dxa"/>
            <w:vAlign w:val="center"/>
          </w:tcPr>
          <w:p w14:paraId="69405006" w14:textId="77777777" w:rsidR="00886954" w:rsidRDefault="00886954" w:rsidP="009B1AEE">
            <w:pPr>
              <w:spacing w:after="200" w:line="276" w:lineRule="auto"/>
              <w:jc w:val="center"/>
              <w:rPr>
                <w:rFonts w:ascii="Cambria" w:eastAsia="Cambria" w:hAnsi="Cambria" w:cs="Cambria"/>
              </w:rPr>
            </w:pPr>
          </w:p>
        </w:tc>
        <w:tc>
          <w:tcPr>
            <w:tcW w:w="1234" w:type="dxa"/>
            <w:vAlign w:val="center"/>
          </w:tcPr>
          <w:p w14:paraId="634AD4AA" w14:textId="77777777" w:rsidR="00886954" w:rsidRDefault="00886954" w:rsidP="009B1AEE">
            <w:pPr>
              <w:spacing w:after="200" w:line="276" w:lineRule="auto"/>
              <w:jc w:val="center"/>
              <w:rPr>
                <w:rFonts w:ascii="Cambria" w:eastAsia="Cambria" w:hAnsi="Cambria" w:cs="Cambria"/>
              </w:rPr>
            </w:pPr>
          </w:p>
        </w:tc>
        <w:tc>
          <w:tcPr>
            <w:tcW w:w="1234" w:type="dxa"/>
            <w:shd w:val="clear" w:color="auto" w:fill="FBD4B4"/>
            <w:vAlign w:val="center"/>
          </w:tcPr>
          <w:p w14:paraId="48CD5978" w14:textId="77777777" w:rsidR="00886954" w:rsidRDefault="00886954" w:rsidP="009B1AEE">
            <w:pPr>
              <w:spacing w:after="200" w:line="276" w:lineRule="auto"/>
              <w:jc w:val="center"/>
              <w:rPr>
                <w:rFonts w:ascii="Cambria" w:eastAsia="Cambria" w:hAnsi="Cambria" w:cs="Cambria"/>
              </w:rPr>
            </w:pPr>
          </w:p>
        </w:tc>
      </w:tr>
    </w:tbl>
    <w:p w14:paraId="221830F7" w14:textId="77777777" w:rsidR="00351880" w:rsidRDefault="00351880">
      <w:pPr>
        <w:pStyle w:val="Heading1"/>
        <w:rPr>
          <w:rFonts w:ascii="Times New Roman" w:eastAsia="Times New Roman" w:hAnsi="Times New Roman" w:cs="Times New Roman"/>
          <w:sz w:val="22"/>
          <w:szCs w:val="22"/>
        </w:rPr>
      </w:pPr>
    </w:p>
    <w:p w14:paraId="602E4EA8" w14:textId="73265F05" w:rsidR="00886954" w:rsidRDefault="00000000">
      <w:pPr>
        <w:pStyle w:val="Heading1"/>
        <w:rPr>
          <w:rFonts w:ascii="Times New Roman" w:eastAsia="Times New Roman" w:hAnsi="Times New Roman" w:cs="Times New Roman"/>
          <w:sz w:val="22"/>
          <w:szCs w:val="22"/>
        </w:rPr>
      </w:pPr>
      <w:r>
        <w:rPr>
          <w:rFonts w:ascii="Times New Roman" w:eastAsia="Times New Roman" w:hAnsi="Times New Roman" w:cs="Times New Roman"/>
          <w:sz w:val="22"/>
          <w:szCs w:val="22"/>
        </w:rPr>
        <w:t>3. REQUIREMENT DETERMINATION &amp; ANALYSIS</w:t>
      </w:r>
    </w:p>
    <w:p w14:paraId="6B8C69D5" w14:textId="77777777" w:rsidR="00886954" w:rsidRDefault="0000000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3.1 Requirement Determination</w:t>
      </w:r>
    </w:p>
    <w:p w14:paraId="709DAF54" w14:textId="172BA7C6" w:rsidR="00E17C23" w:rsidRPr="006279EA" w:rsidRDefault="00E17C23" w:rsidP="00E17C23">
      <w:pPr>
        <w:keepNext/>
        <w:spacing w:before="160" w:after="40"/>
        <w:rPr>
          <w:lang w:val="en-IN"/>
        </w:rPr>
      </w:pPr>
      <w:r w:rsidRPr="006279EA">
        <w:rPr>
          <w:lang w:val="en-IN"/>
        </w:rPr>
        <w:t xml:space="preserve">Requirements for MediMart were determined by </w:t>
      </w:r>
      <w:r w:rsidR="004C3F94" w:rsidRPr="006279EA">
        <w:rPr>
          <w:lang w:val="en-IN"/>
        </w:rPr>
        <w:t>analysing</w:t>
      </w:r>
      <w:r w:rsidRPr="006279EA">
        <w:rPr>
          <w:lang w:val="en-IN"/>
        </w:rPr>
        <w:t xml:space="preserve"> the healthcare services and workflows that the system needs to support. The requirements were organized around stakeholder needs, major functional modules, system expectations, user roles, data requirements, and the overall application workflow.</w:t>
      </w:r>
    </w:p>
    <w:p w14:paraId="6C5C0D81" w14:textId="139AF5DA" w:rsidR="00E17C23" w:rsidRPr="006279EA" w:rsidRDefault="00E17C23" w:rsidP="00E17C23">
      <w:pPr>
        <w:keepNext/>
        <w:numPr>
          <w:ilvl w:val="0"/>
          <w:numId w:val="9"/>
        </w:numPr>
        <w:spacing w:before="160" w:after="40"/>
        <w:rPr>
          <w:lang w:val="en-IN"/>
        </w:rPr>
      </w:pPr>
      <w:r w:rsidRPr="006279EA">
        <w:rPr>
          <w:lang w:val="en-IN"/>
        </w:rPr>
        <w:t xml:space="preserve">Stakeholder-Oriented Analysis: Identify the requirements of customers/patients, administrators, doctors or health experts, laboratory partners, and pharmacy partners. </w:t>
      </w:r>
    </w:p>
    <w:p w14:paraId="227F0A52" w14:textId="2B5E60D7" w:rsidR="00E17C23" w:rsidRPr="006279EA" w:rsidRDefault="00E17C23" w:rsidP="00E17C23">
      <w:pPr>
        <w:keepNext/>
        <w:numPr>
          <w:ilvl w:val="0"/>
          <w:numId w:val="9"/>
        </w:numPr>
        <w:spacing w:before="160" w:after="40"/>
        <w:rPr>
          <w:lang w:val="en-IN"/>
        </w:rPr>
      </w:pPr>
      <w:r w:rsidRPr="006279EA">
        <w:rPr>
          <w:lang w:val="en-IN"/>
        </w:rPr>
        <w:t xml:space="preserve">Workflow Analysis: Analyse and break down key healthcare workflows such as medicine browsing, prescription submission, medicine ordering, diagnostic test booking, doctor consultation, and health-record management into individual system activities. </w:t>
      </w:r>
    </w:p>
    <w:p w14:paraId="7EBBBA63" w14:textId="77777777" w:rsidR="00E17C23" w:rsidRPr="006279EA" w:rsidRDefault="00E17C23" w:rsidP="00E17C23">
      <w:pPr>
        <w:keepNext/>
        <w:numPr>
          <w:ilvl w:val="0"/>
          <w:numId w:val="9"/>
        </w:numPr>
        <w:spacing w:before="160" w:after="40"/>
        <w:rPr>
          <w:lang w:val="en-IN"/>
        </w:rPr>
      </w:pPr>
      <w:r w:rsidRPr="006279EA">
        <w:rPr>
          <w:lang w:val="en-IN"/>
        </w:rPr>
        <w:t xml:space="preserve">Functional Analysis: Determine the core features required for user registration and authentication, medicine and healthcare-product search, cart and order management, </w:t>
      </w:r>
      <w:r w:rsidRPr="006279EA">
        <w:rPr>
          <w:lang w:val="en-IN"/>
        </w:rPr>
        <w:lastRenderedPageBreak/>
        <w:t xml:space="preserve">prescription handling, test booking, doctor consultation, health-record management, notifications, and administration. </w:t>
      </w:r>
    </w:p>
    <w:p w14:paraId="02EA5690" w14:textId="77777777" w:rsidR="00E17C23" w:rsidRPr="006279EA" w:rsidRDefault="00E17C23" w:rsidP="00E17C23">
      <w:pPr>
        <w:keepNext/>
        <w:numPr>
          <w:ilvl w:val="0"/>
          <w:numId w:val="9"/>
        </w:numPr>
        <w:spacing w:before="160" w:after="40"/>
        <w:rPr>
          <w:lang w:val="en-IN"/>
        </w:rPr>
      </w:pPr>
      <w:r w:rsidRPr="006279EA">
        <w:rPr>
          <w:lang w:val="en-IN"/>
        </w:rPr>
        <w:t xml:space="preserve">Data Analysis: Identify the information that must be stored and managed, including users, medicines, products, prescriptions, orders, laboratory tests, appointments, consultations, messages, payments, and health records. </w:t>
      </w:r>
    </w:p>
    <w:p w14:paraId="730789AF" w14:textId="77777777" w:rsidR="00E17C23" w:rsidRPr="006279EA" w:rsidRDefault="00E17C23" w:rsidP="00E17C23">
      <w:pPr>
        <w:keepNext/>
        <w:numPr>
          <w:ilvl w:val="0"/>
          <w:numId w:val="9"/>
        </w:numPr>
        <w:spacing w:before="160" w:after="40"/>
        <w:rPr>
          <w:lang w:val="en-IN"/>
        </w:rPr>
      </w:pPr>
      <w:r w:rsidRPr="006279EA">
        <w:rPr>
          <w:lang w:val="en-IN"/>
        </w:rPr>
        <w:t xml:space="preserve">UI/UX Analysis: Define simple, responsive, and user-friendly interfaces with clear navigation patterns suitable for both desktop and mobile browser users. </w:t>
      </w:r>
    </w:p>
    <w:p w14:paraId="0339E156" w14:textId="77777777" w:rsidR="00E17C23" w:rsidRPr="006279EA" w:rsidRDefault="00E17C23" w:rsidP="00E17C23">
      <w:pPr>
        <w:keepNext/>
        <w:numPr>
          <w:ilvl w:val="0"/>
          <w:numId w:val="9"/>
        </w:numPr>
        <w:spacing w:before="160" w:after="40"/>
        <w:rPr>
          <w:lang w:val="en-IN"/>
        </w:rPr>
      </w:pPr>
      <w:r w:rsidRPr="006279EA">
        <w:rPr>
          <w:lang w:val="en-IN"/>
        </w:rPr>
        <w:t>Security and Non-Functional Analysis: Determine requirements related to authentication, authorization, data privacy, system performance, reliability, scalability, and usability.</w:t>
      </w:r>
    </w:p>
    <w:p w14:paraId="26A3888A" w14:textId="77777777" w:rsidR="004123E9" w:rsidRPr="006279EA" w:rsidRDefault="00000000" w:rsidP="00B77128">
      <w:pPr>
        <w:keepNext/>
        <w:spacing w:before="160" w:after="40"/>
        <w:rPr>
          <w:b/>
          <w:bCs/>
        </w:rPr>
      </w:pPr>
      <w:r w:rsidRPr="006279EA">
        <w:rPr>
          <w:b/>
          <w:bCs/>
          <w:color w:val="222222"/>
        </w:rPr>
        <w:t>Functional Requirements:</w:t>
      </w:r>
    </w:p>
    <w:p w14:paraId="56F4FD12" w14:textId="694C7F27" w:rsidR="00851D73" w:rsidRPr="006279EA" w:rsidRDefault="00FC489F" w:rsidP="00851D73">
      <w:pPr>
        <w:pStyle w:val="ListParagraph"/>
        <w:keepNext/>
        <w:numPr>
          <w:ilvl w:val="0"/>
          <w:numId w:val="29"/>
        </w:numPr>
        <w:spacing w:before="160" w:after="40"/>
      </w:pPr>
      <w:r w:rsidRPr="006279EA">
        <w:t>Authentication &amp; Security: User registration, login, logout, password management, session handling, role-based permissions, and secure file handling.</w:t>
      </w:r>
    </w:p>
    <w:p w14:paraId="57AEA04E" w14:textId="77777777" w:rsidR="004123E9" w:rsidRPr="006279EA" w:rsidRDefault="00FC489F" w:rsidP="004123E9">
      <w:pPr>
        <w:pStyle w:val="ListParagraph"/>
        <w:keepNext/>
        <w:numPr>
          <w:ilvl w:val="0"/>
          <w:numId w:val="29"/>
        </w:numPr>
        <w:spacing w:before="160" w:after="40"/>
      </w:pPr>
      <w:r w:rsidRPr="006279EA">
        <w:t>Medicine &amp; Product Catalog: Product creation, category management, search, filter, details, price, stock quantity, brand, and prescription-required status.</w:t>
      </w:r>
    </w:p>
    <w:p w14:paraId="1D1782CD" w14:textId="77777777" w:rsidR="004123E9" w:rsidRPr="006279EA" w:rsidRDefault="00FC489F" w:rsidP="004123E9">
      <w:pPr>
        <w:pStyle w:val="ListParagraph"/>
        <w:keepNext/>
        <w:numPr>
          <w:ilvl w:val="0"/>
          <w:numId w:val="29"/>
        </w:numPr>
        <w:spacing w:before="160" w:after="40"/>
      </w:pPr>
      <w:r w:rsidRPr="006279EA">
        <w:t>Prescription Management: Upload, list, verification status, file storage reference, and staff review workflow.</w:t>
      </w:r>
    </w:p>
    <w:p w14:paraId="025B225C" w14:textId="77777777" w:rsidR="004123E9" w:rsidRPr="006279EA" w:rsidRDefault="00FC489F" w:rsidP="004123E9">
      <w:pPr>
        <w:pStyle w:val="ListParagraph"/>
        <w:keepNext/>
        <w:numPr>
          <w:ilvl w:val="0"/>
          <w:numId w:val="29"/>
        </w:numPr>
        <w:spacing w:before="160" w:after="40"/>
      </w:pPr>
      <w:r w:rsidRPr="006279EA">
        <w:t>Cart &amp; Order Management: Add</w:t>
      </w:r>
      <w:r w:rsidR="00B77128" w:rsidRPr="006279EA">
        <w:t xml:space="preserve"> </w:t>
      </w:r>
      <w:r w:rsidRPr="006279EA">
        <w:t>/</w:t>
      </w:r>
      <w:r w:rsidR="00B77128" w:rsidRPr="006279EA">
        <w:t xml:space="preserve"> </w:t>
      </w:r>
      <w:r w:rsidRPr="006279EA">
        <w:t>remove cart items, quantity updates, address selection, order creation, order items, order status, and order history.</w:t>
      </w:r>
    </w:p>
    <w:p w14:paraId="34140F17" w14:textId="77777777" w:rsidR="004123E9" w:rsidRPr="006279EA" w:rsidRDefault="00FC489F" w:rsidP="004123E9">
      <w:pPr>
        <w:pStyle w:val="ListParagraph"/>
        <w:keepNext/>
        <w:numPr>
          <w:ilvl w:val="0"/>
          <w:numId w:val="29"/>
        </w:numPr>
        <w:spacing w:before="160" w:after="40"/>
      </w:pPr>
      <w:r w:rsidRPr="006279EA">
        <w:t>Lab Test Management: Test</w:t>
      </w:r>
      <w:r w:rsidR="00B77128" w:rsidRPr="006279EA">
        <w:t xml:space="preserve"> </w:t>
      </w:r>
      <w:r w:rsidRPr="006279EA">
        <w:t>/</w:t>
      </w:r>
      <w:r w:rsidR="00B77128" w:rsidRPr="006279EA">
        <w:t xml:space="preserve"> </w:t>
      </w:r>
      <w:r w:rsidRPr="006279EA">
        <w:t>package catalog, categories, pricing, sample type, slot selection, booking creation, status updates, and report reference.</w:t>
      </w:r>
    </w:p>
    <w:p w14:paraId="70992754" w14:textId="77777777" w:rsidR="004123E9" w:rsidRPr="006279EA" w:rsidRDefault="00FC489F" w:rsidP="004123E9">
      <w:pPr>
        <w:pStyle w:val="ListParagraph"/>
        <w:keepNext/>
        <w:numPr>
          <w:ilvl w:val="0"/>
          <w:numId w:val="29"/>
        </w:numPr>
        <w:spacing w:before="160" w:after="40"/>
      </w:pPr>
      <w:r w:rsidRPr="006279EA">
        <w:t>Doctor Consultation: Doctor profiles, specialization, consultation slot, booking, status, and consultation chat/message history.</w:t>
      </w:r>
    </w:p>
    <w:p w14:paraId="4E1CDE4E" w14:textId="77777777" w:rsidR="004123E9" w:rsidRPr="006279EA" w:rsidRDefault="00FC489F" w:rsidP="004123E9">
      <w:pPr>
        <w:pStyle w:val="ListParagraph"/>
        <w:keepNext/>
        <w:numPr>
          <w:ilvl w:val="0"/>
          <w:numId w:val="29"/>
        </w:numPr>
        <w:spacing w:before="160" w:after="40"/>
      </w:pPr>
      <w:r w:rsidRPr="006279EA">
        <w:t>Health Records: Store structured or uploaded records such as prescriptions and lab reports against the customer account.</w:t>
      </w:r>
    </w:p>
    <w:p w14:paraId="205A1C93" w14:textId="60CA5B49" w:rsidR="00FC489F" w:rsidRPr="006279EA" w:rsidRDefault="00FC489F" w:rsidP="004123E9">
      <w:pPr>
        <w:pStyle w:val="ListParagraph"/>
        <w:keepNext/>
        <w:numPr>
          <w:ilvl w:val="0"/>
          <w:numId w:val="29"/>
        </w:numPr>
        <w:spacing w:before="160" w:after="40"/>
      </w:pPr>
      <w:r w:rsidRPr="006279EA">
        <w:t>Reviews &amp; Administration: Product reviews, controlled moderation, dashboard statistics, operational records, and audit-friendly management screens.</w:t>
      </w:r>
    </w:p>
    <w:p w14:paraId="35648C6D" w14:textId="77777777" w:rsidR="004123E9" w:rsidRPr="006279EA" w:rsidRDefault="00000000" w:rsidP="004123E9">
      <w:pPr>
        <w:keepNext/>
        <w:spacing w:before="160" w:after="40"/>
        <w:rPr>
          <w:b/>
          <w:bCs/>
        </w:rPr>
      </w:pPr>
      <w:r w:rsidRPr="006279EA">
        <w:rPr>
          <w:b/>
          <w:bCs/>
          <w:color w:val="222222"/>
        </w:rPr>
        <w:t>Non-Functional Requirements:</w:t>
      </w:r>
    </w:p>
    <w:p w14:paraId="1FFF54ED" w14:textId="6AD86255" w:rsidR="00851D73" w:rsidRPr="006279EA" w:rsidRDefault="00000000" w:rsidP="00851D73">
      <w:pPr>
        <w:pStyle w:val="ListParagraph"/>
        <w:keepNext/>
        <w:numPr>
          <w:ilvl w:val="0"/>
          <w:numId w:val="30"/>
        </w:numPr>
        <w:spacing w:before="160" w:after="40"/>
      </w:pPr>
      <w:r w:rsidRPr="006279EA">
        <w:t xml:space="preserve">Performance: </w:t>
      </w:r>
      <w:r w:rsidR="00514BC7" w:rsidRPr="006279EA">
        <w:t>Target average response time within approximately 2 seconds for common catalog, search, and account requests under normal academic deployment conditions.</w:t>
      </w:r>
    </w:p>
    <w:p w14:paraId="0B58C2A9" w14:textId="77777777" w:rsidR="004123E9" w:rsidRPr="006279EA" w:rsidRDefault="00000000" w:rsidP="004123E9">
      <w:pPr>
        <w:pStyle w:val="ListParagraph"/>
        <w:keepNext/>
        <w:numPr>
          <w:ilvl w:val="0"/>
          <w:numId w:val="30"/>
        </w:numPr>
        <w:spacing w:before="160" w:after="40"/>
      </w:pPr>
      <w:r w:rsidRPr="006279EA">
        <w:t xml:space="preserve">Scalability: </w:t>
      </w:r>
      <w:r w:rsidR="00514BC7" w:rsidRPr="006279EA">
        <w:t>Use normalized relational data, indexing, pagination, and efficient Django ORM queries to support concurrent active sessions.</w:t>
      </w:r>
    </w:p>
    <w:p w14:paraId="6B2A47C5" w14:textId="4673A444" w:rsidR="00B87D5F" w:rsidRPr="006279EA" w:rsidRDefault="00000000" w:rsidP="00B87D5F">
      <w:pPr>
        <w:pStyle w:val="ListParagraph"/>
        <w:keepNext/>
        <w:numPr>
          <w:ilvl w:val="0"/>
          <w:numId w:val="30"/>
        </w:numPr>
        <w:spacing w:before="160" w:after="40"/>
      </w:pPr>
      <w:r w:rsidRPr="006279EA">
        <w:t xml:space="preserve">Security: </w:t>
      </w:r>
      <w:r w:rsidR="00514BC7" w:rsidRPr="006279EA">
        <w:t>Use Django authentication, password hashing, CSRF protection, validation, access control, and protected file handling.</w:t>
      </w:r>
    </w:p>
    <w:p w14:paraId="71D0962F" w14:textId="77777777" w:rsidR="004123E9" w:rsidRPr="006279EA" w:rsidRDefault="00000000" w:rsidP="004123E9">
      <w:pPr>
        <w:pStyle w:val="ListParagraph"/>
        <w:keepNext/>
        <w:numPr>
          <w:ilvl w:val="0"/>
          <w:numId w:val="30"/>
        </w:numPr>
        <w:spacing w:before="160" w:after="40"/>
      </w:pPr>
      <w:r w:rsidRPr="006279EA">
        <w:t xml:space="preserve">Reliability &amp; Availability: </w:t>
      </w:r>
      <w:r w:rsidR="00514BC7" w:rsidRPr="006279EA">
        <w:t>Maintain transactional database operations and scheduled database backups for the deployment environment.</w:t>
      </w:r>
    </w:p>
    <w:p w14:paraId="715E1F49" w14:textId="77777777" w:rsidR="004123E9" w:rsidRPr="006279EA" w:rsidRDefault="00514BC7" w:rsidP="004123E9">
      <w:pPr>
        <w:pStyle w:val="ListParagraph"/>
        <w:keepNext/>
        <w:numPr>
          <w:ilvl w:val="0"/>
          <w:numId w:val="30"/>
        </w:numPr>
        <w:spacing w:before="160" w:after="40"/>
      </w:pPr>
      <w:r w:rsidRPr="006279EA">
        <w:rPr>
          <w:rFonts w:ascii="Times New Roman" w:eastAsia="Times New Roman" w:hAnsi="Times New Roman" w:cs="Times New Roman"/>
        </w:rPr>
        <w:t>Usability: Responsive navigation and forms using Bootstrap, Tailwind CSS, and JavaScript with consistent feedback messages.</w:t>
      </w:r>
    </w:p>
    <w:p w14:paraId="0567BD6A" w14:textId="4616BD04" w:rsidR="00886954" w:rsidRPr="006279EA" w:rsidRDefault="00514BC7" w:rsidP="004123E9">
      <w:pPr>
        <w:pStyle w:val="ListParagraph"/>
        <w:keepNext/>
        <w:numPr>
          <w:ilvl w:val="0"/>
          <w:numId w:val="30"/>
        </w:numPr>
        <w:spacing w:before="160" w:after="40"/>
      </w:pPr>
      <w:r w:rsidRPr="006279EA">
        <w:rPr>
          <w:rFonts w:ascii="Times New Roman" w:eastAsia="Times New Roman" w:hAnsi="Times New Roman" w:cs="Times New Roman"/>
        </w:rPr>
        <w:t>Maintainability:</w:t>
      </w:r>
      <w:r w:rsidRPr="006279EA">
        <w:rPr>
          <w:rFonts w:ascii="Cambria" w:hAnsi="Cambria"/>
          <w:color w:val="000000"/>
          <w:sz w:val="17"/>
          <w:szCs w:val="17"/>
          <w:shd w:val="clear" w:color="auto" w:fill="FFFFFF"/>
        </w:rPr>
        <w:t xml:space="preserve"> </w:t>
      </w:r>
      <w:r w:rsidRPr="006279EA">
        <w:rPr>
          <w:rFonts w:ascii="Times New Roman" w:eastAsia="Times New Roman" w:hAnsi="Times New Roman" w:cs="Times New Roman"/>
        </w:rPr>
        <w:t>Separate Django apps</w:t>
      </w:r>
      <w:r w:rsidR="00B77128" w:rsidRPr="006279EA">
        <w:rPr>
          <w:rFonts w:ascii="Times New Roman" w:eastAsia="Times New Roman" w:hAnsi="Times New Roman" w:cs="Times New Roman"/>
        </w:rPr>
        <w:t xml:space="preserve"> </w:t>
      </w:r>
      <w:r w:rsidRPr="006279EA">
        <w:rPr>
          <w:rFonts w:ascii="Times New Roman" w:eastAsia="Times New Roman" w:hAnsi="Times New Roman" w:cs="Times New Roman"/>
        </w:rPr>
        <w:t>/</w:t>
      </w:r>
      <w:r w:rsidR="00B77128" w:rsidRPr="006279EA">
        <w:rPr>
          <w:rFonts w:ascii="Times New Roman" w:eastAsia="Times New Roman" w:hAnsi="Times New Roman" w:cs="Times New Roman"/>
        </w:rPr>
        <w:t xml:space="preserve"> </w:t>
      </w:r>
      <w:r w:rsidRPr="006279EA">
        <w:rPr>
          <w:rFonts w:ascii="Times New Roman" w:eastAsia="Times New Roman" w:hAnsi="Times New Roman" w:cs="Times New Roman"/>
        </w:rPr>
        <w:t>modules by business responsibility, use meaningful names, reusable templates/components, and version control.</w:t>
      </w:r>
    </w:p>
    <w:p w14:paraId="55134E3B" w14:textId="77777777" w:rsidR="004322C3" w:rsidRDefault="004322C3">
      <w:pPr>
        <w:pStyle w:val="Heading2"/>
        <w:rPr>
          <w:rFonts w:ascii="Times New Roman" w:eastAsia="Times New Roman" w:hAnsi="Times New Roman" w:cs="Times New Roman"/>
          <w:sz w:val="22"/>
          <w:szCs w:val="22"/>
        </w:rPr>
      </w:pPr>
    </w:p>
    <w:p w14:paraId="77DA4EDE" w14:textId="49044974" w:rsidR="00886954" w:rsidRDefault="00000000">
      <w:pPr>
        <w:pStyle w:val="Heading2"/>
        <w:rPr>
          <w:rFonts w:ascii="Times New Roman" w:eastAsia="Times New Roman" w:hAnsi="Times New Roman" w:cs="Times New Roman"/>
          <w:sz w:val="22"/>
          <w:szCs w:val="22"/>
        </w:rPr>
      </w:pPr>
      <w:r>
        <w:rPr>
          <w:rFonts w:ascii="Times New Roman" w:eastAsia="Times New Roman" w:hAnsi="Times New Roman" w:cs="Times New Roman"/>
          <w:sz w:val="22"/>
          <w:szCs w:val="22"/>
        </w:rPr>
        <w:t>3.2 Targeted Users</w:t>
      </w:r>
      <w:r w:rsidR="00B77128">
        <w:rPr>
          <w:rFonts w:ascii="Times New Roman" w:eastAsia="Times New Roman" w:hAnsi="Times New Roman" w:cs="Times New Roman"/>
          <w:sz w:val="22"/>
          <w:szCs w:val="22"/>
        </w:rPr>
        <w:t>.</w:t>
      </w:r>
    </w:p>
    <w:tbl>
      <w:tblPr>
        <w:tblStyle w:val="a3"/>
        <w:tblW w:w="948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488"/>
        <w:gridCol w:w="1509"/>
        <w:gridCol w:w="5492"/>
      </w:tblGrid>
      <w:tr w:rsidR="00886954" w14:paraId="36ACBE57" w14:textId="77777777" w:rsidTr="004322C3">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23918140" w14:textId="77777777" w:rsidR="00886954" w:rsidRDefault="00000000" w:rsidP="00351880">
            <w:pPr>
              <w:jc w:val="center"/>
              <w:rPr>
                <w:rFonts w:ascii="Times New Roman" w:eastAsia="Times New Roman" w:hAnsi="Times New Roman" w:cs="Times New Roman"/>
              </w:rPr>
            </w:pPr>
            <w:r>
              <w:rPr>
                <w:rFonts w:ascii="Times New Roman" w:eastAsia="Times New Roman" w:hAnsi="Times New Roman" w:cs="Times New Roman"/>
              </w:rPr>
              <w:lastRenderedPageBreak/>
              <w:t>User Type</w:t>
            </w:r>
          </w:p>
        </w:tc>
        <w:tc>
          <w:tcPr>
            <w:tcW w:w="1509" w:type="dxa"/>
            <w:vAlign w:val="center"/>
          </w:tcPr>
          <w:p w14:paraId="20184C71" w14:textId="77777777" w:rsidR="00886954" w:rsidRDefault="00000000" w:rsidP="00351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Role</w:t>
            </w:r>
          </w:p>
        </w:tc>
        <w:tc>
          <w:tcPr>
            <w:tcW w:w="5492" w:type="dxa"/>
            <w:vAlign w:val="center"/>
          </w:tcPr>
          <w:p w14:paraId="5F395CDF" w14:textId="77777777" w:rsidR="00886954" w:rsidRDefault="00000000" w:rsidP="00351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Responsibilities</w:t>
            </w:r>
          </w:p>
        </w:tc>
      </w:tr>
      <w:tr w:rsidR="00886954" w14:paraId="0235A812" w14:textId="77777777" w:rsidTr="004322C3">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432EE05F" w14:textId="615090E6" w:rsidR="00886954" w:rsidRPr="00405370" w:rsidRDefault="00405370" w:rsidP="00351880">
            <w:pPr>
              <w:jc w:val="center"/>
              <w:rPr>
                <w:rFonts w:ascii="Times New Roman" w:eastAsia="Times New Roman" w:hAnsi="Times New Roman" w:cs="Times New Roman"/>
              </w:rPr>
            </w:pPr>
            <w:r w:rsidRPr="00405370">
              <w:rPr>
                <w:rFonts w:ascii="Times New Roman" w:eastAsia="Times New Roman" w:hAnsi="Times New Roman" w:cs="Times New Roman"/>
              </w:rPr>
              <w:t>Admin</w:t>
            </w:r>
          </w:p>
        </w:tc>
        <w:tc>
          <w:tcPr>
            <w:tcW w:w="1509" w:type="dxa"/>
            <w:vAlign w:val="center"/>
          </w:tcPr>
          <w:p w14:paraId="78627081" w14:textId="413086C8" w:rsidR="00886954" w:rsidRDefault="00405370" w:rsidP="00351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Super Admin</w:t>
            </w:r>
          </w:p>
        </w:tc>
        <w:tc>
          <w:tcPr>
            <w:tcW w:w="5492" w:type="dxa"/>
            <w:vAlign w:val="center"/>
          </w:tcPr>
          <w:p w14:paraId="7382F674" w14:textId="03EFA856" w:rsidR="00886954" w:rsidRDefault="00405370" w:rsidP="003518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Manage users, categories, products, inventory, prescriptions, doctors, laboratory data, bookings, reviews, reports, and system configuration.</w:t>
            </w:r>
          </w:p>
        </w:tc>
      </w:tr>
      <w:tr w:rsidR="00886954" w14:paraId="28C7F37D" w14:textId="77777777" w:rsidTr="004322C3">
        <w:trPr>
          <w:cnfStyle w:val="000000010000" w:firstRow="0" w:lastRow="0" w:firstColumn="0" w:lastColumn="0" w:oddVBand="0" w:evenVBand="0" w:oddHBand="0" w:evenHBand="1"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5F7D6B9E" w14:textId="1FAD7F28" w:rsidR="00886954" w:rsidRDefault="00405370" w:rsidP="00351880">
            <w:pPr>
              <w:jc w:val="center"/>
              <w:rPr>
                <w:rFonts w:ascii="Times New Roman" w:eastAsia="Times New Roman" w:hAnsi="Times New Roman" w:cs="Times New Roman"/>
              </w:rPr>
            </w:pPr>
            <w:r w:rsidRPr="00405370">
              <w:rPr>
                <w:rFonts w:ascii="Times New Roman" w:eastAsia="Times New Roman" w:hAnsi="Times New Roman" w:cs="Times New Roman"/>
              </w:rPr>
              <w:t>Pharmacy Partner</w:t>
            </w:r>
          </w:p>
        </w:tc>
        <w:tc>
          <w:tcPr>
            <w:tcW w:w="1509" w:type="dxa"/>
            <w:vAlign w:val="center"/>
          </w:tcPr>
          <w:p w14:paraId="69966543" w14:textId="1BD9B73D" w:rsidR="00886954" w:rsidRDefault="00405370" w:rsidP="00351880">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Operations</w:t>
            </w:r>
          </w:p>
        </w:tc>
        <w:tc>
          <w:tcPr>
            <w:tcW w:w="5492" w:type="dxa"/>
            <w:vAlign w:val="center"/>
          </w:tcPr>
          <w:p w14:paraId="49B7BC84" w14:textId="6F831A11" w:rsidR="00886954" w:rsidRDefault="00405370" w:rsidP="0035188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Manage assigned product catalog and inventory, review prescription-related orders, and update operational order status.</w:t>
            </w:r>
          </w:p>
        </w:tc>
      </w:tr>
      <w:tr w:rsidR="00886954" w14:paraId="7ADA0E78" w14:textId="77777777" w:rsidTr="004322C3">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19D4CC98" w14:textId="524715B0" w:rsidR="00886954" w:rsidRDefault="00405370" w:rsidP="00351880">
            <w:pPr>
              <w:jc w:val="center"/>
              <w:rPr>
                <w:rFonts w:ascii="Times New Roman" w:eastAsia="Times New Roman" w:hAnsi="Times New Roman" w:cs="Times New Roman"/>
              </w:rPr>
            </w:pPr>
            <w:r w:rsidRPr="00405370">
              <w:rPr>
                <w:rFonts w:ascii="Times New Roman" w:eastAsia="Times New Roman" w:hAnsi="Times New Roman" w:cs="Times New Roman"/>
              </w:rPr>
              <w:t>Lab Partner</w:t>
            </w:r>
          </w:p>
        </w:tc>
        <w:tc>
          <w:tcPr>
            <w:tcW w:w="1509" w:type="dxa"/>
            <w:vAlign w:val="center"/>
          </w:tcPr>
          <w:p w14:paraId="13B98FF4" w14:textId="528C6C69" w:rsidR="00886954" w:rsidRDefault="00405370" w:rsidP="00351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Operations</w:t>
            </w:r>
          </w:p>
        </w:tc>
        <w:tc>
          <w:tcPr>
            <w:tcW w:w="5492" w:type="dxa"/>
            <w:vAlign w:val="center"/>
          </w:tcPr>
          <w:p w14:paraId="50D447F9" w14:textId="4688A0B1" w:rsidR="00886954" w:rsidRDefault="00405370" w:rsidP="003518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Manage diagnostic tests, available slots, booking status, and report references for completed services.</w:t>
            </w:r>
          </w:p>
        </w:tc>
      </w:tr>
      <w:tr w:rsidR="00886954" w14:paraId="1D1EA5A9" w14:textId="77777777" w:rsidTr="004322C3">
        <w:trPr>
          <w:cnfStyle w:val="000000010000" w:firstRow="0" w:lastRow="0" w:firstColumn="0" w:lastColumn="0" w:oddVBand="0" w:evenVBand="0" w:oddHBand="0" w:evenHBand="1"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1A6A0AD5" w14:textId="268650EE" w:rsidR="00886954" w:rsidRDefault="00405370" w:rsidP="00351880">
            <w:pPr>
              <w:jc w:val="center"/>
              <w:rPr>
                <w:rFonts w:ascii="Times New Roman" w:eastAsia="Times New Roman" w:hAnsi="Times New Roman" w:cs="Times New Roman"/>
              </w:rPr>
            </w:pPr>
            <w:r w:rsidRPr="00405370">
              <w:rPr>
                <w:rFonts w:ascii="Times New Roman" w:eastAsia="Times New Roman" w:hAnsi="Times New Roman" w:cs="Times New Roman"/>
              </w:rPr>
              <w:t>Doctor / Health Expert</w:t>
            </w:r>
          </w:p>
        </w:tc>
        <w:tc>
          <w:tcPr>
            <w:tcW w:w="1509" w:type="dxa"/>
            <w:vAlign w:val="center"/>
          </w:tcPr>
          <w:p w14:paraId="712E3CF5" w14:textId="5D9C3E7F" w:rsidR="00886954" w:rsidRDefault="00405370" w:rsidP="00351880">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Provider</w:t>
            </w:r>
          </w:p>
        </w:tc>
        <w:tc>
          <w:tcPr>
            <w:tcW w:w="5492" w:type="dxa"/>
            <w:vAlign w:val="center"/>
          </w:tcPr>
          <w:p w14:paraId="15E569F5" w14:textId="5904D572" w:rsidR="00886954" w:rsidRDefault="00405370" w:rsidP="00351880">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 xml:space="preserve">Maintain professional profile, manage consultation availability, </w:t>
            </w:r>
            <w:r w:rsidR="001E4C7D" w:rsidRPr="00405370">
              <w:rPr>
                <w:rFonts w:ascii="Times New Roman" w:eastAsia="Times New Roman" w:hAnsi="Times New Roman" w:cs="Times New Roman"/>
              </w:rPr>
              <w:t>manage</w:t>
            </w:r>
            <w:r w:rsidRPr="00405370">
              <w:rPr>
                <w:rFonts w:ascii="Times New Roman" w:eastAsia="Times New Roman" w:hAnsi="Times New Roman" w:cs="Times New Roman"/>
              </w:rPr>
              <w:t xml:space="preserve"> bookings, and communicate with customers through consultation chat.</w:t>
            </w:r>
          </w:p>
        </w:tc>
      </w:tr>
      <w:tr w:rsidR="00405370" w14:paraId="10DAF457" w14:textId="77777777" w:rsidTr="004322C3">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2488" w:type="dxa"/>
            <w:vAlign w:val="center"/>
          </w:tcPr>
          <w:p w14:paraId="3BC60D13" w14:textId="7623422A" w:rsidR="00405370" w:rsidRDefault="00405370" w:rsidP="00351880">
            <w:pPr>
              <w:jc w:val="center"/>
              <w:rPr>
                <w:rFonts w:ascii="Times New Roman" w:eastAsia="Times New Roman" w:hAnsi="Times New Roman" w:cs="Times New Roman"/>
              </w:rPr>
            </w:pPr>
            <w:r w:rsidRPr="00405370">
              <w:rPr>
                <w:rFonts w:ascii="Times New Roman" w:eastAsia="Times New Roman" w:hAnsi="Times New Roman" w:cs="Times New Roman"/>
              </w:rPr>
              <w:t>Customer</w:t>
            </w:r>
          </w:p>
        </w:tc>
        <w:tc>
          <w:tcPr>
            <w:tcW w:w="1509" w:type="dxa"/>
            <w:vAlign w:val="center"/>
          </w:tcPr>
          <w:p w14:paraId="37F07316" w14:textId="015A70E2" w:rsidR="00405370" w:rsidRDefault="00405370" w:rsidP="00351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Primary User</w:t>
            </w:r>
          </w:p>
        </w:tc>
        <w:tc>
          <w:tcPr>
            <w:tcW w:w="5492" w:type="dxa"/>
            <w:vAlign w:val="center"/>
          </w:tcPr>
          <w:p w14:paraId="1E7BDD06" w14:textId="411EB44F" w:rsidR="00405370" w:rsidRDefault="00405370" w:rsidP="003518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5370">
              <w:rPr>
                <w:rFonts w:ascii="Times New Roman" w:eastAsia="Times New Roman" w:hAnsi="Times New Roman" w:cs="Times New Roman"/>
              </w:rPr>
              <w:t xml:space="preserve">Search medicines/products/tests/doctors, upload prescriptions, manage cart, place orders, book lab tests, book consultations, use chat, view </w:t>
            </w:r>
            <w:proofErr w:type="gramStart"/>
            <w:r w:rsidRPr="00405370">
              <w:rPr>
                <w:rFonts w:ascii="Times New Roman" w:eastAsia="Times New Roman" w:hAnsi="Times New Roman" w:cs="Times New Roman"/>
              </w:rPr>
              <w:t>records</w:t>
            </w:r>
            <w:proofErr w:type="gramEnd"/>
            <w:r w:rsidRPr="00405370">
              <w:rPr>
                <w:rFonts w:ascii="Times New Roman" w:eastAsia="Times New Roman" w:hAnsi="Times New Roman" w:cs="Times New Roman"/>
              </w:rPr>
              <w:t xml:space="preserve"> and history.</w:t>
            </w:r>
          </w:p>
        </w:tc>
      </w:tr>
    </w:tbl>
    <w:p w14:paraId="7617B286" w14:textId="0CDE790B" w:rsidR="00351880" w:rsidRPr="00351880" w:rsidRDefault="006279EA" w:rsidP="00351880">
      <w:pPr>
        <w:pStyle w:val="Heading1"/>
      </w:pPr>
      <w:r>
        <w:lastRenderedPageBreak/>
        <w:t>4</w:t>
      </w:r>
      <w:r w:rsidRPr="00351880">
        <w:t>. SYSTEM DESIGN</w:t>
      </w:r>
    </w:p>
    <w:p w14:paraId="5E72437F" w14:textId="3A658CCA" w:rsidR="00351880" w:rsidRDefault="00CD221B" w:rsidP="00EA138B">
      <w:pPr>
        <w:pStyle w:val="Heading2"/>
        <w:rPr>
          <w:highlight w:val="yellow"/>
        </w:rPr>
      </w:pPr>
      <w:r>
        <w:t xml:space="preserve"> </w:t>
      </w:r>
      <w:r w:rsidRPr="00192F70">
        <w:t xml:space="preserve">4.1 Use Case </w:t>
      </w:r>
      <w:r w:rsidR="00BA1A7B" w:rsidRPr="00192F70">
        <w:t>Diagram</w:t>
      </w:r>
      <w:r w:rsidR="00192F70">
        <w:rPr>
          <w:noProof/>
          <w:highlight w:val="yellow"/>
        </w:rPr>
        <w:drawing>
          <wp:inline distT="0" distB="0" distL="0" distR="0" wp14:anchorId="45FA750E" wp14:editId="1558D4F3">
            <wp:extent cx="5939790" cy="8531833"/>
            <wp:effectExtent l="0" t="0" r="3810" b="3175"/>
            <wp:docPr id="165698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610" cy="8535884"/>
                    </a:xfrm>
                    <a:prstGeom prst="rect">
                      <a:avLst/>
                    </a:prstGeom>
                    <a:noFill/>
                    <a:ln>
                      <a:noFill/>
                    </a:ln>
                  </pic:spPr>
                </pic:pic>
              </a:graphicData>
            </a:graphic>
          </wp:inline>
        </w:drawing>
      </w:r>
    </w:p>
    <w:p w14:paraId="12AC9929" w14:textId="14AB69D5" w:rsidR="00351880" w:rsidRDefault="00000000">
      <w:pPr>
        <w:pStyle w:val="Heading2"/>
      </w:pPr>
      <w:r w:rsidRPr="00CD221B">
        <w:lastRenderedPageBreak/>
        <w:t>4.2 Class Diagram</w:t>
      </w:r>
      <w:r w:rsidR="00CD221B">
        <w:rPr>
          <w:noProof/>
          <w:highlight w:val="yellow"/>
        </w:rPr>
        <w:drawing>
          <wp:inline distT="0" distB="0" distL="0" distR="0" wp14:anchorId="4D90A39B" wp14:editId="0475E8BF">
            <wp:extent cx="5939155" cy="8897510"/>
            <wp:effectExtent l="0" t="0" r="4445" b="0"/>
            <wp:docPr id="62773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7979" cy="8925711"/>
                    </a:xfrm>
                    <a:prstGeom prst="rect">
                      <a:avLst/>
                    </a:prstGeom>
                    <a:noFill/>
                    <a:ln>
                      <a:noFill/>
                    </a:ln>
                  </pic:spPr>
                </pic:pic>
              </a:graphicData>
            </a:graphic>
          </wp:inline>
        </w:drawing>
      </w:r>
      <w:r w:rsidRPr="00CD221B">
        <w:lastRenderedPageBreak/>
        <w:t>4.3 Interaction Diagram</w:t>
      </w:r>
      <w:r w:rsidR="00BE11F7">
        <w:rPr>
          <w:noProof/>
          <w:highlight w:val="yellow"/>
        </w:rPr>
        <w:drawing>
          <wp:inline distT="0" distB="0" distL="0" distR="0" wp14:anchorId="0A42F44E" wp14:editId="7A25BC08">
            <wp:extent cx="5937250" cy="8693150"/>
            <wp:effectExtent l="0" t="0" r="6350" b="0"/>
            <wp:docPr id="1107491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8693150"/>
                    </a:xfrm>
                    <a:prstGeom prst="rect">
                      <a:avLst/>
                    </a:prstGeom>
                    <a:noFill/>
                    <a:ln>
                      <a:noFill/>
                    </a:ln>
                  </pic:spPr>
                </pic:pic>
              </a:graphicData>
            </a:graphic>
          </wp:inline>
        </w:drawing>
      </w:r>
      <w:r w:rsidRPr="00495534">
        <w:lastRenderedPageBreak/>
        <w:t>4.4 Activity Diagram</w:t>
      </w:r>
    </w:p>
    <w:p w14:paraId="7BF5363D" w14:textId="06F35C8B" w:rsidR="00351880" w:rsidRDefault="00536D1A">
      <w:pPr>
        <w:pStyle w:val="Heading2"/>
      </w:pPr>
      <w:r>
        <w:rPr>
          <w:noProof/>
        </w:rPr>
        <w:drawing>
          <wp:inline distT="0" distB="0" distL="0" distR="0" wp14:anchorId="27635273" wp14:editId="6D88B1B1">
            <wp:extent cx="5937250" cy="8782050"/>
            <wp:effectExtent l="0" t="0" r="6350" b="0"/>
            <wp:docPr id="1373320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8782050"/>
                    </a:xfrm>
                    <a:prstGeom prst="rect">
                      <a:avLst/>
                    </a:prstGeom>
                    <a:noFill/>
                    <a:ln>
                      <a:noFill/>
                    </a:ln>
                  </pic:spPr>
                </pic:pic>
              </a:graphicData>
            </a:graphic>
          </wp:inline>
        </w:drawing>
      </w:r>
    </w:p>
    <w:p w14:paraId="2C278F45" w14:textId="77777777" w:rsidR="00351880" w:rsidRDefault="00000000" w:rsidP="00351880">
      <w:pPr>
        <w:pStyle w:val="Heading2"/>
      </w:pPr>
      <w:r w:rsidRPr="00351880">
        <w:lastRenderedPageBreak/>
        <w:t>4.5 Data Dictionary</w:t>
      </w:r>
    </w:p>
    <w:p w14:paraId="472E0D62" w14:textId="224AD705" w:rsidR="009715C0" w:rsidRDefault="00000000" w:rsidP="00351880">
      <w:pPr>
        <w:pStyle w:val="Heading2"/>
        <w:rPr>
          <w:b w:val="0"/>
          <w:bCs w:val="0"/>
          <w:color w:val="222222"/>
        </w:rPr>
      </w:pPr>
      <w:r>
        <w:rPr>
          <w:color w:val="222222"/>
        </w:rPr>
        <w:t>Table: Users</w:t>
      </w:r>
    </w:p>
    <w:tbl>
      <w:tblPr>
        <w:tblW w:w="9969"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1737"/>
        <w:gridCol w:w="1728"/>
        <w:gridCol w:w="1309"/>
        <w:gridCol w:w="3056"/>
        <w:gridCol w:w="2139"/>
      </w:tblGrid>
      <w:tr w:rsidR="009715C0" w:rsidRPr="009715C0" w14:paraId="1A5F0B5E" w14:textId="77777777" w:rsidTr="00243515">
        <w:trPr>
          <w:trHeight w:val="683"/>
        </w:trPr>
        <w:tc>
          <w:tcPr>
            <w:tcW w:w="1737"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A7980BE" w14:textId="77777777" w:rsidR="009715C0" w:rsidRPr="009715C0" w:rsidRDefault="009715C0" w:rsidP="009715C0">
            <w:pPr>
              <w:keepNext/>
              <w:spacing w:before="160" w:after="40"/>
              <w:ind w:left="720" w:hanging="720"/>
              <w:rPr>
                <w:lang w:val="en-IN"/>
              </w:rPr>
            </w:pPr>
            <w:r w:rsidRPr="009715C0">
              <w:rPr>
                <w:b/>
                <w:bCs/>
                <w:lang w:val="en-IN"/>
              </w:rPr>
              <w:t>Column Name</w:t>
            </w:r>
          </w:p>
        </w:tc>
        <w:tc>
          <w:tcPr>
            <w:tcW w:w="172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24CDDE0" w14:textId="77777777" w:rsidR="009715C0" w:rsidRPr="009715C0" w:rsidRDefault="009715C0" w:rsidP="009715C0">
            <w:pPr>
              <w:keepNext/>
              <w:spacing w:before="160" w:after="40"/>
              <w:ind w:left="720" w:hanging="720"/>
              <w:rPr>
                <w:lang w:val="en-IN"/>
              </w:rPr>
            </w:pPr>
            <w:r w:rsidRPr="009715C0">
              <w:rPr>
                <w:b/>
                <w:bCs/>
                <w:lang w:val="en-IN"/>
              </w:rPr>
              <w:t>Data Type</w:t>
            </w:r>
          </w:p>
        </w:tc>
        <w:tc>
          <w:tcPr>
            <w:tcW w:w="130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9E8C6F2" w14:textId="77777777" w:rsidR="009715C0" w:rsidRPr="009715C0" w:rsidRDefault="009715C0" w:rsidP="009715C0">
            <w:pPr>
              <w:keepNext/>
              <w:spacing w:before="160" w:after="40"/>
              <w:ind w:left="720" w:hanging="720"/>
              <w:rPr>
                <w:lang w:val="en-IN"/>
              </w:rPr>
            </w:pPr>
            <w:r w:rsidRPr="009715C0">
              <w:rPr>
                <w:b/>
                <w:bCs/>
                <w:lang w:val="en-IN"/>
              </w:rPr>
              <w:t>Key / Size</w:t>
            </w:r>
          </w:p>
        </w:tc>
        <w:tc>
          <w:tcPr>
            <w:tcW w:w="3056"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2251352" w14:textId="77777777" w:rsidR="009715C0" w:rsidRPr="009715C0" w:rsidRDefault="009715C0" w:rsidP="009715C0">
            <w:pPr>
              <w:keepNext/>
              <w:spacing w:before="160" w:after="40"/>
              <w:ind w:left="720" w:hanging="720"/>
              <w:rPr>
                <w:lang w:val="en-IN"/>
              </w:rPr>
            </w:pPr>
            <w:r w:rsidRPr="009715C0">
              <w:rPr>
                <w:b/>
                <w:bCs/>
                <w:lang w:val="en-IN"/>
              </w:rPr>
              <w:t>Description</w:t>
            </w:r>
          </w:p>
        </w:tc>
        <w:tc>
          <w:tcPr>
            <w:tcW w:w="213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3630FB9" w14:textId="77777777" w:rsidR="009715C0" w:rsidRPr="009715C0" w:rsidRDefault="009715C0" w:rsidP="009715C0">
            <w:pPr>
              <w:keepNext/>
              <w:spacing w:before="160" w:after="40"/>
              <w:ind w:left="720" w:hanging="720"/>
              <w:rPr>
                <w:lang w:val="en-IN"/>
              </w:rPr>
            </w:pPr>
            <w:r w:rsidRPr="009715C0">
              <w:rPr>
                <w:b/>
                <w:bCs/>
                <w:lang w:val="en-IN"/>
              </w:rPr>
              <w:t>Example</w:t>
            </w:r>
          </w:p>
        </w:tc>
      </w:tr>
      <w:tr w:rsidR="009715C0" w:rsidRPr="009715C0" w14:paraId="4B01AA62" w14:textId="77777777" w:rsidTr="00243515">
        <w:trPr>
          <w:trHeight w:val="310"/>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B43E2D9" w14:textId="77777777" w:rsidR="009715C0" w:rsidRPr="009715C0" w:rsidRDefault="009715C0" w:rsidP="009715C0">
            <w:pPr>
              <w:keepNext/>
              <w:spacing w:before="160" w:after="40"/>
              <w:ind w:left="720" w:hanging="720"/>
              <w:rPr>
                <w:lang w:val="en-IN"/>
              </w:rPr>
            </w:pPr>
            <w:r w:rsidRPr="009715C0">
              <w:rPr>
                <w:lang w:val="en-IN"/>
              </w:rPr>
              <w:t>id</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6628689" w14:textId="77777777" w:rsidR="009715C0" w:rsidRPr="009715C0" w:rsidRDefault="009715C0" w:rsidP="009715C0">
            <w:pPr>
              <w:keepNext/>
              <w:spacing w:before="160" w:after="40"/>
              <w:ind w:left="720" w:hanging="720"/>
              <w:rPr>
                <w:lang w:val="en-IN"/>
              </w:rPr>
            </w:pPr>
            <w:r w:rsidRPr="009715C0">
              <w:rPr>
                <w:lang w:val="en-IN"/>
              </w:rPr>
              <w:t>INT</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CFF83C" w14:textId="77777777" w:rsidR="009715C0" w:rsidRPr="009715C0" w:rsidRDefault="009715C0" w:rsidP="009715C0">
            <w:pPr>
              <w:keepNext/>
              <w:spacing w:before="160" w:after="40"/>
              <w:ind w:left="720" w:hanging="720"/>
              <w:rPr>
                <w:lang w:val="en-IN"/>
              </w:rPr>
            </w:pPr>
            <w:r w:rsidRPr="009715C0">
              <w:rPr>
                <w:lang w:val="en-IN"/>
              </w:rPr>
              <w:t>PK</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172CDB2" w14:textId="77777777" w:rsidR="009715C0" w:rsidRPr="009715C0" w:rsidRDefault="009715C0" w:rsidP="009715C0">
            <w:pPr>
              <w:keepNext/>
              <w:spacing w:before="160" w:after="40"/>
              <w:ind w:left="720" w:hanging="720"/>
              <w:rPr>
                <w:lang w:val="en-IN"/>
              </w:rPr>
            </w:pPr>
            <w:r w:rsidRPr="009715C0">
              <w:rPr>
                <w:lang w:val="en-IN"/>
              </w:rPr>
              <w:t>Unique user identifier</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C49EC79" w14:textId="77777777" w:rsidR="009715C0" w:rsidRPr="009715C0" w:rsidRDefault="009715C0" w:rsidP="009715C0">
            <w:pPr>
              <w:keepNext/>
              <w:spacing w:before="160" w:after="40"/>
              <w:ind w:left="720" w:hanging="720"/>
              <w:rPr>
                <w:lang w:val="en-IN"/>
              </w:rPr>
            </w:pPr>
            <w:r w:rsidRPr="009715C0">
              <w:rPr>
                <w:lang w:val="en-IN"/>
              </w:rPr>
              <w:t>101</w:t>
            </w:r>
          </w:p>
        </w:tc>
      </w:tr>
      <w:tr w:rsidR="009715C0" w:rsidRPr="009715C0" w14:paraId="63852BBB" w14:textId="77777777" w:rsidTr="00243515">
        <w:trPr>
          <w:trHeight w:val="493"/>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9F255EF" w14:textId="77777777" w:rsidR="009715C0" w:rsidRPr="009715C0" w:rsidRDefault="009715C0" w:rsidP="009715C0">
            <w:pPr>
              <w:keepNext/>
              <w:spacing w:before="160" w:after="40"/>
              <w:ind w:left="720" w:hanging="720"/>
              <w:rPr>
                <w:lang w:val="en-IN"/>
              </w:rPr>
            </w:pPr>
            <w:r w:rsidRPr="009715C0">
              <w:rPr>
                <w:lang w:val="en-IN"/>
              </w:rPr>
              <w:t>username</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0D76D9F" w14:textId="611B671A" w:rsidR="009715C0" w:rsidRPr="009715C0" w:rsidRDefault="006E4F1C" w:rsidP="009715C0">
            <w:pPr>
              <w:keepNext/>
              <w:spacing w:before="160" w:after="40"/>
              <w:ind w:left="720" w:hanging="720"/>
              <w:rPr>
                <w:lang w:val="en-IN"/>
              </w:rPr>
            </w:pPr>
            <w:r w:rsidRPr="009715C0">
              <w:rPr>
                <w:lang w:val="en-IN"/>
              </w:rPr>
              <w:t>VARCHAR</w:t>
            </w:r>
            <w:r>
              <w:rPr>
                <w:lang w:val="en-IN"/>
              </w:rPr>
              <w:t xml:space="preserve"> </w:t>
            </w:r>
            <w:r w:rsidRPr="009715C0">
              <w:rPr>
                <w:lang w:val="en-IN"/>
              </w:rPr>
              <w:t>(</w:t>
            </w:r>
            <w:r w:rsidR="009715C0" w:rsidRPr="009715C0">
              <w:rPr>
                <w:lang w:val="en-IN"/>
              </w:rPr>
              <w:t>150)</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3951E4A" w14:textId="77777777" w:rsidR="009715C0" w:rsidRPr="009715C0" w:rsidRDefault="009715C0" w:rsidP="009715C0">
            <w:pPr>
              <w:keepNext/>
              <w:spacing w:before="160" w:after="40"/>
              <w:ind w:left="720" w:hanging="720"/>
              <w:rPr>
                <w:lang w:val="en-IN"/>
              </w:rPr>
            </w:pPr>
            <w:r w:rsidRPr="009715C0">
              <w:rPr>
                <w:lang w:val="en-IN"/>
              </w:rPr>
              <w:t>Unique</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B7D931" w14:textId="77777777" w:rsidR="009715C0" w:rsidRPr="009715C0" w:rsidRDefault="009715C0" w:rsidP="009715C0">
            <w:pPr>
              <w:keepNext/>
              <w:spacing w:before="160" w:after="40"/>
              <w:ind w:left="720" w:hanging="720"/>
              <w:rPr>
                <w:lang w:val="en-IN"/>
              </w:rPr>
            </w:pPr>
            <w:r w:rsidRPr="009715C0">
              <w:rPr>
                <w:lang w:val="en-IN"/>
              </w:rPr>
              <w:t>Login or display identifier</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A143014" w14:textId="636E325D" w:rsidR="009715C0" w:rsidRPr="009715C0" w:rsidRDefault="00451D46" w:rsidP="009715C0">
            <w:pPr>
              <w:keepNext/>
              <w:spacing w:before="160" w:after="40"/>
              <w:ind w:left="720" w:hanging="720"/>
              <w:rPr>
                <w:lang w:val="en-IN"/>
              </w:rPr>
            </w:pPr>
            <w:r>
              <w:rPr>
                <w:lang w:val="en-IN"/>
              </w:rPr>
              <w:t>kaushal24</w:t>
            </w:r>
          </w:p>
        </w:tc>
      </w:tr>
      <w:tr w:rsidR="009715C0" w:rsidRPr="009715C0" w14:paraId="367DDF56" w14:textId="77777777" w:rsidTr="00243515">
        <w:trPr>
          <w:trHeight w:val="493"/>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6EB952E" w14:textId="77777777" w:rsidR="009715C0" w:rsidRPr="009715C0" w:rsidRDefault="009715C0" w:rsidP="009715C0">
            <w:pPr>
              <w:keepNext/>
              <w:spacing w:before="160" w:after="40"/>
              <w:ind w:left="720" w:hanging="720"/>
              <w:rPr>
                <w:lang w:val="en-IN"/>
              </w:rPr>
            </w:pPr>
            <w:r w:rsidRPr="009715C0">
              <w:rPr>
                <w:lang w:val="en-IN"/>
              </w:rPr>
              <w:t>email</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6C6BCF0" w14:textId="12DB5C8C" w:rsidR="009715C0" w:rsidRPr="009715C0" w:rsidRDefault="006E4F1C" w:rsidP="009715C0">
            <w:pPr>
              <w:keepNext/>
              <w:spacing w:before="160" w:after="40"/>
              <w:ind w:left="720" w:hanging="720"/>
              <w:rPr>
                <w:lang w:val="en-IN"/>
              </w:rPr>
            </w:pPr>
            <w:r w:rsidRPr="009715C0">
              <w:rPr>
                <w:lang w:val="en-IN"/>
              </w:rPr>
              <w:t>VARCHAR (</w:t>
            </w:r>
            <w:r w:rsidR="009715C0" w:rsidRPr="009715C0">
              <w:rPr>
                <w:lang w:val="en-IN"/>
              </w:rPr>
              <w:t>254)</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14AF1A4" w14:textId="77777777" w:rsidR="009715C0" w:rsidRPr="009715C0" w:rsidRDefault="009715C0" w:rsidP="009715C0">
            <w:pPr>
              <w:keepNext/>
              <w:spacing w:before="160" w:after="40"/>
              <w:ind w:left="720" w:hanging="720"/>
              <w:rPr>
                <w:lang w:val="en-IN"/>
              </w:rPr>
            </w:pPr>
            <w:r w:rsidRPr="009715C0">
              <w:rPr>
                <w:lang w:val="en-IN"/>
              </w:rPr>
              <w:t>Unique</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3251219" w14:textId="77777777" w:rsidR="009715C0" w:rsidRPr="009715C0" w:rsidRDefault="009715C0" w:rsidP="009715C0">
            <w:pPr>
              <w:keepNext/>
              <w:spacing w:before="160" w:after="40"/>
              <w:ind w:left="720" w:hanging="720"/>
              <w:rPr>
                <w:lang w:val="en-IN"/>
              </w:rPr>
            </w:pPr>
            <w:r w:rsidRPr="009715C0">
              <w:rPr>
                <w:lang w:val="en-IN"/>
              </w:rPr>
              <w:t>Email address</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03403AE" w14:textId="77777777" w:rsidR="009715C0" w:rsidRPr="009715C0" w:rsidRDefault="009715C0" w:rsidP="009715C0">
            <w:pPr>
              <w:keepNext/>
              <w:spacing w:before="160" w:after="40"/>
              <w:ind w:left="720" w:hanging="720"/>
              <w:rPr>
                <w:lang w:val="en-IN"/>
              </w:rPr>
            </w:pPr>
            <w:r w:rsidRPr="009715C0">
              <w:rPr>
                <w:lang w:val="en-IN"/>
              </w:rPr>
              <w:t>user@example.com</w:t>
            </w:r>
          </w:p>
        </w:tc>
      </w:tr>
      <w:tr w:rsidR="009715C0" w:rsidRPr="009715C0" w14:paraId="427811B4" w14:textId="77777777" w:rsidTr="00243515">
        <w:trPr>
          <w:trHeight w:val="501"/>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5EDB7C4" w14:textId="77777777" w:rsidR="009715C0" w:rsidRPr="009715C0" w:rsidRDefault="009715C0" w:rsidP="009715C0">
            <w:pPr>
              <w:keepNext/>
              <w:spacing w:before="160" w:after="40"/>
              <w:ind w:left="720" w:hanging="720"/>
              <w:rPr>
                <w:lang w:val="en-IN"/>
              </w:rPr>
            </w:pPr>
            <w:r w:rsidRPr="009715C0">
              <w:rPr>
                <w:lang w:val="en-IN"/>
              </w:rPr>
              <w:t>password_hash</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BAFA5A8" w14:textId="53107E2F" w:rsidR="009715C0" w:rsidRPr="009715C0" w:rsidRDefault="006E4F1C" w:rsidP="009715C0">
            <w:pPr>
              <w:keepNext/>
              <w:spacing w:before="160" w:after="40"/>
              <w:ind w:left="720" w:hanging="720"/>
              <w:rPr>
                <w:lang w:val="en-IN"/>
              </w:rPr>
            </w:pPr>
            <w:r w:rsidRPr="009715C0">
              <w:rPr>
                <w:lang w:val="en-IN"/>
              </w:rPr>
              <w:t>VARCHAR (</w:t>
            </w:r>
            <w:r w:rsidR="009715C0" w:rsidRPr="009715C0">
              <w:rPr>
                <w:lang w:val="en-IN"/>
              </w:rPr>
              <w:t>255)</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72F47F" w14:textId="77777777" w:rsidR="009715C0" w:rsidRPr="009715C0" w:rsidRDefault="009715C0" w:rsidP="009715C0">
            <w:pPr>
              <w:keepNext/>
              <w:spacing w:before="160" w:after="40"/>
              <w:ind w:left="720" w:hanging="720"/>
              <w:rPr>
                <w:lang w:val="en-IN"/>
              </w:rPr>
            </w:pPr>
            <w:r w:rsidRPr="009715C0">
              <w:rPr>
                <w:lang w:val="en-IN"/>
              </w:rPr>
              <w:t>-</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11A9D80" w14:textId="77777777" w:rsidR="009715C0" w:rsidRPr="009715C0" w:rsidRDefault="009715C0" w:rsidP="009715C0">
            <w:pPr>
              <w:keepNext/>
              <w:spacing w:before="160" w:after="40"/>
              <w:ind w:left="720" w:hanging="720"/>
              <w:rPr>
                <w:lang w:val="en-IN"/>
              </w:rPr>
            </w:pPr>
            <w:r w:rsidRPr="009715C0">
              <w:rPr>
                <w:lang w:val="en-IN"/>
              </w:rPr>
              <w:t>Hashed password value</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51930F5" w14:textId="6B857904" w:rsidR="009715C0" w:rsidRPr="009715C0" w:rsidRDefault="009C302B" w:rsidP="009715C0">
            <w:pPr>
              <w:keepNext/>
              <w:spacing w:before="160" w:after="40"/>
              <w:ind w:left="720" w:hanging="720"/>
              <w:rPr>
                <w:lang w:val="en-IN"/>
              </w:rPr>
            </w:pPr>
            <w:r w:rsidRPr="009C302B">
              <w:t>$2y$10$XelWz</w:t>
            </w:r>
            <w:r>
              <w:t>sYp</w:t>
            </w:r>
          </w:p>
        </w:tc>
      </w:tr>
      <w:tr w:rsidR="009715C0" w:rsidRPr="009715C0" w14:paraId="67AF8017" w14:textId="77777777" w:rsidTr="00243515">
        <w:trPr>
          <w:trHeight w:val="493"/>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34BF30C" w14:textId="77777777" w:rsidR="009715C0" w:rsidRPr="009715C0" w:rsidRDefault="009715C0" w:rsidP="009715C0">
            <w:pPr>
              <w:keepNext/>
              <w:spacing w:before="160" w:after="40"/>
              <w:ind w:left="720" w:hanging="720"/>
              <w:rPr>
                <w:lang w:val="en-IN"/>
              </w:rPr>
            </w:pPr>
            <w:r w:rsidRPr="009715C0">
              <w:rPr>
                <w:lang w:val="en-IN"/>
              </w:rPr>
              <w:t>role</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3B7BFDD" w14:textId="2E1F7876" w:rsidR="009715C0" w:rsidRPr="009715C0" w:rsidRDefault="006E4F1C" w:rsidP="009715C0">
            <w:pPr>
              <w:keepNext/>
              <w:spacing w:before="160" w:after="40"/>
              <w:ind w:left="720" w:hanging="720"/>
              <w:rPr>
                <w:lang w:val="en-IN"/>
              </w:rPr>
            </w:pPr>
            <w:r w:rsidRPr="009715C0">
              <w:rPr>
                <w:lang w:val="en-IN"/>
              </w:rPr>
              <w:t>VARCHAR (</w:t>
            </w:r>
            <w:r w:rsidR="009715C0" w:rsidRPr="009715C0">
              <w:rPr>
                <w:lang w:val="en-IN"/>
              </w:rPr>
              <w:t>30)</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B487D72" w14:textId="77777777" w:rsidR="009715C0" w:rsidRPr="009715C0" w:rsidRDefault="009715C0" w:rsidP="009715C0">
            <w:pPr>
              <w:keepNext/>
              <w:spacing w:before="160" w:after="40"/>
              <w:ind w:left="720" w:hanging="720"/>
              <w:rPr>
                <w:lang w:val="en-IN"/>
              </w:rPr>
            </w:pPr>
            <w:r w:rsidRPr="009715C0">
              <w:rPr>
                <w:lang w:val="en-IN"/>
              </w:rPr>
              <w:t>-</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7013111" w14:textId="1A22137D" w:rsidR="009715C0" w:rsidRPr="009715C0" w:rsidRDefault="009715C0" w:rsidP="005B7409">
            <w:pPr>
              <w:keepNext/>
              <w:spacing w:before="160" w:after="40"/>
              <w:rPr>
                <w:lang w:val="en-IN"/>
              </w:rPr>
            </w:pPr>
            <w:r w:rsidRPr="009715C0">
              <w:rPr>
                <w:lang w:val="en-IN"/>
              </w:rPr>
              <w:t>Customer</w:t>
            </w:r>
            <w:r w:rsidR="005B7409">
              <w:rPr>
                <w:lang w:val="en-IN"/>
              </w:rPr>
              <w:t xml:space="preserve"> </w:t>
            </w:r>
            <w:r w:rsidRPr="009715C0">
              <w:rPr>
                <w:lang w:val="en-IN"/>
              </w:rPr>
              <w:t>/</w:t>
            </w:r>
            <w:r w:rsidR="005B7409">
              <w:rPr>
                <w:lang w:val="en-IN"/>
              </w:rPr>
              <w:t xml:space="preserve"> </w:t>
            </w:r>
            <w:r w:rsidRPr="009715C0">
              <w:rPr>
                <w:lang w:val="en-IN"/>
              </w:rPr>
              <w:t>Admin</w:t>
            </w:r>
            <w:r w:rsidR="005B7409">
              <w:rPr>
                <w:lang w:val="en-IN"/>
              </w:rPr>
              <w:t xml:space="preserve"> </w:t>
            </w:r>
            <w:r w:rsidRPr="009715C0">
              <w:rPr>
                <w:lang w:val="en-IN"/>
              </w:rPr>
              <w:t>/</w:t>
            </w:r>
            <w:r w:rsidR="005B7409">
              <w:rPr>
                <w:lang w:val="en-IN"/>
              </w:rPr>
              <w:t xml:space="preserve"> </w:t>
            </w:r>
            <w:r w:rsidRPr="009715C0">
              <w:rPr>
                <w:lang w:val="en-IN"/>
              </w:rPr>
              <w:t>Doctor</w:t>
            </w:r>
            <w:r w:rsidR="005B7409">
              <w:rPr>
                <w:lang w:val="en-IN"/>
              </w:rPr>
              <w:t xml:space="preserve"> </w:t>
            </w:r>
            <w:r w:rsidRPr="009715C0">
              <w:rPr>
                <w:lang w:val="en-IN"/>
              </w:rPr>
              <w:t>/</w:t>
            </w:r>
            <w:r w:rsidR="005B7409">
              <w:rPr>
                <w:lang w:val="en-IN"/>
              </w:rPr>
              <w:t xml:space="preserve"> </w:t>
            </w:r>
            <w:r w:rsidR="005B7409">
              <w:rPr>
                <w:lang w:val="en-IN"/>
              </w:rPr>
              <w:br/>
            </w:r>
            <w:r w:rsidRPr="009715C0">
              <w:rPr>
                <w:lang w:val="en-IN"/>
              </w:rPr>
              <w:t>Lab</w:t>
            </w:r>
            <w:r w:rsidR="005B7409">
              <w:rPr>
                <w:lang w:val="en-IN"/>
              </w:rPr>
              <w:t xml:space="preserve"> </w:t>
            </w:r>
            <w:r w:rsidRPr="009715C0">
              <w:rPr>
                <w:lang w:val="en-IN"/>
              </w:rPr>
              <w:t>/</w:t>
            </w:r>
            <w:r w:rsidR="005B7409">
              <w:rPr>
                <w:lang w:val="en-IN"/>
              </w:rPr>
              <w:t xml:space="preserve"> </w:t>
            </w:r>
            <w:r w:rsidRPr="009715C0">
              <w:rPr>
                <w:lang w:val="en-IN"/>
              </w:rPr>
              <w:t>Pharmacy</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3C42AED" w14:textId="77777777" w:rsidR="009715C0" w:rsidRPr="009715C0" w:rsidRDefault="009715C0" w:rsidP="009715C0">
            <w:pPr>
              <w:keepNext/>
              <w:spacing w:before="160" w:after="40"/>
              <w:ind w:left="720" w:hanging="720"/>
              <w:rPr>
                <w:lang w:val="en-IN"/>
              </w:rPr>
            </w:pPr>
            <w:r w:rsidRPr="009715C0">
              <w:rPr>
                <w:lang w:val="en-IN"/>
              </w:rPr>
              <w:t>Customer</w:t>
            </w:r>
          </w:p>
        </w:tc>
      </w:tr>
      <w:tr w:rsidR="009715C0" w:rsidRPr="009715C0" w14:paraId="0029A50B" w14:textId="77777777" w:rsidTr="00243515">
        <w:trPr>
          <w:trHeight w:val="501"/>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2D1E2D2" w14:textId="77777777" w:rsidR="009715C0" w:rsidRPr="009715C0" w:rsidRDefault="009715C0" w:rsidP="009715C0">
            <w:pPr>
              <w:keepNext/>
              <w:spacing w:before="160" w:after="40"/>
              <w:ind w:left="720" w:hanging="720"/>
              <w:rPr>
                <w:lang w:val="en-IN"/>
              </w:rPr>
            </w:pPr>
            <w:r w:rsidRPr="009715C0">
              <w:rPr>
                <w:lang w:val="en-IN"/>
              </w:rPr>
              <w:t>phone</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8F784C7" w14:textId="4C56A876" w:rsidR="009715C0" w:rsidRPr="009715C0" w:rsidRDefault="006E4F1C" w:rsidP="009715C0">
            <w:pPr>
              <w:keepNext/>
              <w:spacing w:before="160" w:after="40"/>
              <w:ind w:left="720" w:hanging="720"/>
              <w:rPr>
                <w:lang w:val="en-IN"/>
              </w:rPr>
            </w:pPr>
            <w:r w:rsidRPr="009715C0">
              <w:rPr>
                <w:lang w:val="en-IN"/>
              </w:rPr>
              <w:t>VARCHAR (</w:t>
            </w:r>
            <w:r w:rsidR="009C302B">
              <w:rPr>
                <w:lang w:val="en-IN"/>
              </w:rPr>
              <w:t>10</w:t>
            </w:r>
            <w:r w:rsidR="009715C0" w:rsidRPr="009715C0">
              <w:rPr>
                <w:lang w:val="en-IN"/>
              </w:rPr>
              <w:t>)</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AADB51D" w14:textId="77777777" w:rsidR="009715C0" w:rsidRPr="009715C0" w:rsidRDefault="009715C0" w:rsidP="009715C0">
            <w:pPr>
              <w:keepNext/>
              <w:spacing w:before="160" w:after="40"/>
              <w:ind w:left="720" w:hanging="720"/>
              <w:rPr>
                <w:lang w:val="en-IN"/>
              </w:rPr>
            </w:pPr>
            <w:r w:rsidRPr="009715C0">
              <w:rPr>
                <w:lang w:val="en-IN"/>
              </w:rPr>
              <w:t>-</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509E5CF" w14:textId="77777777" w:rsidR="009715C0" w:rsidRPr="009715C0" w:rsidRDefault="009715C0" w:rsidP="009715C0">
            <w:pPr>
              <w:keepNext/>
              <w:spacing w:before="160" w:after="40"/>
              <w:ind w:left="720" w:hanging="720"/>
              <w:rPr>
                <w:lang w:val="en-IN"/>
              </w:rPr>
            </w:pPr>
            <w:r w:rsidRPr="009715C0">
              <w:rPr>
                <w:lang w:val="en-IN"/>
              </w:rPr>
              <w:t>Contact number</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7C232F4" w14:textId="466F6F9F" w:rsidR="009715C0" w:rsidRPr="009715C0" w:rsidRDefault="009C302B" w:rsidP="009C302B">
            <w:pPr>
              <w:keepNext/>
              <w:spacing w:before="160" w:after="40"/>
              <w:rPr>
                <w:lang w:val="en-IN"/>
              </w:rPr>
            </w:pPr>
            <w:r>
              <w:rPr>
                <w:lang w:val="en-IN"/>
              </w:rPr>
              <w:t>1234567890</w:t>
            </w:r>
          </w:p>
        </w:tc>
      </w:tr>
      <w:tr w:rsidR="009715C0" w:rsidRPr="009715C0" w14:paraId="5A938152" w14:textId="77777777" w:rsidTr="00243515">
        <w:trPr>
          <w:trHeight w:val="305"/>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8AD47C6" w14:textId="77777777" w:rsidR="009715C0" w:rsidRPr="009715C0" w:rsidRDefault="009715C0" w:rsidP="009715C0">
            <w:pPr>
              <w:keepNext/>
              <w:spacing w:before="160" w:after="40"/>
              <w:ind w:left="720" w:hanging="720"/>
              <w:rPr>
                <w:lang w:val="en-IN"/>
              </w:rPr>
            </w:pPr>
            <w:r w:rsidRPr="009715C0">
              <w:rPr>
                <w:lang w:val="en-IN"/>
              </w:rPr>
              <w:t>created_at</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A75A4A" w14:textId="77777777" w:rsidR="009715C0" w:rsidRPr="009715C0" w:rsidRDefault="009715C0" w:rsidP="009715C0">
            <w:pPr>
              <w:keepNext/>
              <w:spacing w:before="160" w:after="40"/>
              <w:ind w:left="720" w:hanging="720"/>
              <w:rPr>
                <w:lang w:val="en-IN"/>
              </w:rPr>
            </w:pPr>
            <w:r w:rsidRPr="009715C0">
              <w:rPr>
                <w:lang w:val="en-IN"/>
              </w:rPr>
              <w:t>DATETIME</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13F8533" w14:textId="77777777" w:rsidR="009715C0" w:rsidRPr="009715C0" w:rsidRDefault="009715C0" w:rsidP="009715C0">
            <w:pPr>
              <w:keepNext/>
              <w:spacing w:before="160" w:after="40"/>
              <w:ind w:left="720" w:hanging="720"/>
              <w:rPr>
                <w:lang w:val="en-IN"/>
              </w:rPr>
            </w:pPr>
            <w:r w:rsidRPr="009715C0">
              <w:rPr>
                <w:lang w:val="en-IN"/>
              </w:rPr>
              <w:t>-</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E5D7D6" w14:textId="77777777" w:rsidR="009715C0" w:rsidRPr="009715C0" w:rsidRDefault="009715C0" w:rsidP="009715C0">
            <w:pPr>
              <w:keepNext/>
              <w:spacing w:before="160" w:after="40"/>
              <w:ind w:left="720" w:hanging="720"/>
              <w:rPr>
                <w:lang w:val="en-IN"/>
              </w:rPr>
            </w:pPr>
            <w:r w:rsidRPr="009715C0">
              <w:rPr>
                <w:lang w:val="en-IN"/>
              </w:rPr>
              <w:t>Account creation timestamp</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895EC34" w14:textId="77777777" w:rsidR="009715C0" w:rsidRPr="009715C0" w:rsidRDefault="009715C0" w:rsidP="009715C0">
            <w:pPr>
              <w:keepNext/>
              <w:spacing w:before="160" w:after="40"/>
              <w:ind w:left="720" w:hanging="720"/>
              <w:rPr>
                <w:lang w:val="en-IN"/>
              </w:rPr>
            </w:pPr>
            <w:r w:rsidRPr="009715C0">
              <w:rPr>
                <w:lang w:val="en-IN"/>
              </w:rPr>
              <w:t>2026-07-01 10:00</w:t>
            </w:r>
          </w:p>
        </w:tc>
      </w:tr>
      <w:tr w:rsidR="009715C0" w:rsidRPr="009715C0" w14:paraId="1A7F5797" w14:textId="77777777" w:rsidTr="00243515">
        <w:trPr>
          <w:trHeight w:val="305"/>
        </w:trPr>
        <w:tc>
          <w:tcPr>
            <w:tcW w:w="173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D51F59" w14:textId="77777777" w:rsidR="009715C0" w:rsidRPr="009715C0" w:rsidRDefault="009715C0" w:rsidP="009715C0">
            <w:pPr>
              <w:keepNext/>
              <w:spacing w:before="160" w:after="40"/>
              <w:ind w:left="720" w:hanging="720"/>
              <w:rPr>
                <w:lang w:val="en-IN"/>
              </w:rPr>
            </w:pPr>
            <w:r w:rsidRPr="009715C0">
              <w:rPr>
                <w:lang w:val="en-IN"/>
              </w:rPr>
              <w:t>is_active</w:t>
            </w:r>
          </w:p>
        </w:tc>
        <w:tc>
          <w:tcPr>
            <w:tcW w:w="172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6207D22" w14:textId="77777777" w:rsidR="009715C0" w:rsidRPr="009715C0" w:rsidRDefault="009715C0" w:rsidP="009715C0">
            <w:pPr>
              <w:keepNext/>
              <w:spacing w:before="160" w:after="40"/>
              <w:ind w:left="720" w:hanging="720"/>
              <w:rPr>
                <w:lang w:val="en-IN"/>
              </w:rPr>
            </w:pPr>
            <w:r w:rsidRPr="009715C0">
              <w:rPr>
                <w:lang w:val="en-IN"/>
              </w:rPr>
              <w:t>BOOLEAN</w:t>
            </w:r>
          </w:p>
        </w:tc>
        <w:tc>
          <w:tcPr>
            <w:tcW w:w="13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76D7F74" w14:textId="77777777" w:rsidR="009715C0" w:rsidRPr="009715C0" w:rsidRDefault="009715C0" w:rsidP="009715C0">
            <w:pPr>
              <w:keepNext/>
              <w:spacing w:before="160" w:after="40"/>
              <w:ind w:left="720" w:hanging="720"/>
              <w:rPr>
                <w:lang w:val="en-IN"/>
              </w:rPr>
            </w:pPr>
            <w:r w:rsidRPr="009715C0">
              <w:rPr>
                <w:lang w:val="en-IN"/>
              </w:rPr>
              <w:t>-</w:t>
            </w:r>
          </w:p>
        </w:tc>
        <w:tc>
          <w:tcPr>
            <w:tcW w:w="30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BF79F5" w14:textId="77777777" w:rsidR="009715C0" w:rsidRPr="009715C0" w:rsidRDefault="009715C0" w:rsidP="009715C0">
            <w:pPr>
              <w:keepNext/>
              <w:spacing w:before="160" w:after="40"/>
              <w:ind w:left="720" w:hanging="720"/>
              <w:rPr>
                <w:lang w:val="en-IN"/>
              </w:rPr>
            </w:pPr>
            <w:r w:rsidRPr="009715C0">
              <w:rPr>
                <w:lang w:val="en-IN"/>
              </w:rPr>
              <w:t>Account activation state</w:t>
            </w:r>
          </w:p>
        </w:tc>
        <w:tc>
          <w:tcPr>
            <w:tcW w:w="213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2B6664D" w14:textId="77777777" w:rsidR="009715C0" w:rsidRPr="009715C0" w:rsidRDefault="009715C0" w:rsidP="009715C0">
            <w:pPr>
              <w:keepNext/>
              <w:spacing w:before="160" w:after="40"/>
              <w:ind w:left="720" w:hanging="720"/>
              <w:rPr>
                <w:lang w:val="en-IN"/>
              </w:rPr>
            </w:pPr>
            <w:r w:rsidRPr="009715C0">
              <w:rPr>
                <w:lang w:val="en-IN"/>
              </w:rPr>
              <w:t>True</w:t>
            </w:r>
          </w:p>
        </w:tc>
      </w:tr>
    </w:tbl>
    <w:p w14:paraId="248126E4" w14:textId="77777777" w:rsidR="00243515" w:rsidRDefault="00243515">
      <w:pPr>
        <w:keepNext/>
        <w:spacing w:before="160" w:after="40"/>
        <w:rPr>
          <w:b/>
          <w:bCs/>
          <w:color w:val="222222"/>
        </w:rPr>
      </w:pPr>
    </w:p>
    <w:p w14:paraId="76592BED" w14:textId="3750740F" w:rsidR="00886954" w:rsidRDefault="00000000">
      <w:pPr>
        <w:keepNext/>
        <w:spacing w:before="160" w:after="40"/>
        <w:rPr>
          <w:b/>
          <w:bCs/>
          <w:color w:val="222222"/>
        </w:rPr>
      </w:pPr>
      <w:r>
        <w:rPr>
          <w:b/>
          <w:bCs/>
          <w:color w:val="222222"/>
        </w:rPr>
        <w:t xml:space="preserve">Table: </w:t>
      </w:r>
      <w:r w:rsidR="00145B8A" w:rsidRPr="00145B8A">
        <w:rPr>
          <w:b/>
          <w:bCs/>
          <w:color w:val="222222"/>
        </w:rPr>
        <w:t>Addresses</w:t>
      </w:r>
    </w:p>
    <w:tbl>
      <w:tblPr>
        <w:tblW w:w="836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24"/>
        <w:gridCol w:w="1718"/>
        <w:gridCol w:w="1213"/>
        <w:gridCol w:w="2245"/>
        <w:gridCol w:w="1566"/>
      </w:tblGrid>
      <w:tr w:rsidR="009715C0" w:rsidRPr="009715C0" w14:paraId="577797D1" w14:textId="77777777" w:rsidTr="00243515">
        <w:trPr>
          <w:trHeight w:val="635"/>
        </w:trPr>
        <w:tc>
          <w:tcPr>
            <w:tcW w:w="162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6857538" w14:textId="77777777" w:rsidR="009715C0" w:rsidRPr="009715C0" w:rsidRDefault="009715C0" w:rsidP="009715C0">
            <w:pPr>
              <w:keepNext/>
              <w:spacing w:before="160" w:after="40"/>
              <w:rPr>
                <w:lang w:val="en-IN"/>
              </w:rPr>
            </w:pPr>
            <w:r w:rsidRPr="009715C0">
              <w:rPr>
                <w:b/>
                <w:bCs/>
                <w:lang w:val="en-IN"/>
              </w:rPr>
              <w:t>Column Name</w:t>
            </w:r>
          </w:p>
        </w:tc>
        <w:tc>
          <w:tcPr>
            <w:tcW w:w="171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8EEC13F" w14:textId="77777777" w:rsidR="009715C0" w:rsidRPr="009715C0" w:rsidRDefault="009715C0" w:rsidP="009715C0">
            <w:pPr>
              <w:keepNext/>
              <w:spacing w:before="160" w:after="40"/>
              <w:rPr>
                <w:lang w:val="en-IN"/>
              </w:rPr>
            </w:pPr>
            <w:r w:rsidRPr="009715C0">
              <w:rPr>
                <w:b/>
                <w:bCs/>
                <w:lang w:val="en-IN"/>
              </w:rPr>
              <w:t>Data Type</w:t>
            </w:r>
          </w:p>
        </w:tc>
        <w:tc>
          <w:tcPr>
            <w:tcW w:w="121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A784C3A" w14:textId="77777777" w:rsidR="009715C0" w:rsidRPr="009715C0" w:rsidRDefault="009715C0" w:rsidP="009715C0">
            <w:pPr>
              <w:keepNext/>
              <w:spacing w:before="160" w:after="40"/>
              <w:rPr>
                <w:lang w:val="en-IN"/>
              </w:rPr>
            </w:pPr>
            <w:r w:rsidRPr="009715C0">
              <w:rPr>
                <w:b/>
                <w:bCs/>
                <w:lang w:val="en-IN"/>
              </w:rPr>
              <w:t>Key / Size</w:t>
            </w:r>
          </w:p>
        </w:tc>
        <w:tc>
          <w:tcPr>
            <w:tcW w:w="224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4112BB5" w14:textId="77777777" w:rsidR="009715C0" w:rsidRPr="009715C0" w:rsidRDefault="009715C0" w:rsidP="009715C0">
            <w:pPr>
              <w:keepNext/>
              <w:spacing w:before="160" w:after="40"/>
              <w:rPr>
                <w:lang w:val="en-IN"/>
              </w:rPr>
            </w:pPr>
            <w:r w:rsidRPr="009715C0">
              <w:rPr>
                <w:b/>
                <w:bCs/>
                <w:lang w:val="en-IN"/>
              </w:rPr>
              <w:t>Description</w:t>
            </w:r>
          </w:p>
        </w:tc>
        <w:tc>
          <w:tcPr>
            <w:tcW w:w="1566"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1C6820B" w14:textId="77777777" w:rsidR="009715C0" w:rsidRPr="009715C0" w:rsidRDefault="009715C0" w:rsidP="009715C0">
            <w:pPr>
              <w:keepNext/>
              <w:spacing w:before="160" w:after="40"/>
              <w:rPr>
                <w:lang w:val="en-IN"/>
              </w:rPr>
            </w:pPr>
            <w:r w:rsidRPr="009715C0">
              <w:rPr>
                <w:b/>
                <w:bCs/>
                <w:lang w:val="en-IN"/>
              </w:rPr>
              <w:t>Example</w:t>
            </w:r>
          </w:p>
        </w:tc>
      </w:tr>
      <w:tr w:rsidR="009715C0" w:rsidRPr="009715C0" w14:paraId="4AE627E4" w14:textId="77777777" w:rsidTr="00243515">
        <w:trPr>
          <w:trHeight w:val="400"/>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2081321" w14:textId="77777777" w:rsidR="009715C0" w:rsidRPr="009715C0" w:rsidRDefault="009715C0" w:rsidP="009715C0">
            <w:pPr>
              <w:keepNext/>
              <w:spacing w:before="160" w:after="40"/>
              <w:rPr>
                <w:lang w:val="en-IN"/>
              </w:rPr>
            </w:pPr>
            <w:r w:rsidRPr="009715C0">
              <w:rPr>
                <w:lang w:val="en-IN"/>
              </w:rPr>
              <w:t>id</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AD2A98A" w14:textId="77777777" w:rsidR="009715C0" w:rsidRPr="009715C0" w:rsidRDefault="009715C0" w:rsidP="009715C0">
            <w:pPr>
              <w:keepNext/>
              <w:spacing w:before="160" w:after="40"/>
              <w:rPr>
                <w:lang w:val="en-IN"/>
              </w:rPr>
            </w:pPr>
            <w:r w:rsidRPr="009715C0">
              <w:rPr>
                <w:lang w:val="en-IN"/>
              </w:rPr>
              <w:t>INT</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EBED0B9" w14:textId="77777777" w:rsidR="009715C0" w:rsidRPr="009715C0" w:rsidRDefault="009715C0" w:rsidP="009715C0">
            <w:pPr>
              <w:keepNext/>
              <w:spacing w:before="160" w:after="40"/>
              <w:rPr>
                <w:lang w:val="en-IN"/>
              </w:rPr>
            </w:pPr>
            <w:r w:rsidRPr="009715C0">
              <w:rPr>
                <w:lang w:val="en-IN"/>
              </w:rPr>
              <w:t>PK</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95A2EE3" w14:textId="77777777" w:rsidR="009715C0" w:rsidRPr="009715C0" w:rsidRDefault="009715C0" w:rsidP="009715C0">
            <w:pPr>
              <w:keepNext/>
              <w:spacing w:before="160" w:after="40"/>
              <w:rPr>
                <w:lang w:val="en-IN"/>
              </w:rPr>
            </w:pPr>
            <w:r w:rsidRPr="009715C0">
              <w:rPr>
                <w:lang w:val="en-IN"/>
              </w:rPr>
              <w:t>Address identifier</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3C580AD" w14:textId="77777777" w:rsidR="009715C0" w:rsidRPr="009715C0" w:rsidRDefault="009715C0" w:rsidP="009715C0">
            <w:pPr>
              <w:keepNext/>
              <w:spacing w:before="160" w:after="40"/>
              <w:rPr>
                <w:lang w:val="en-IN"/>
              </w:rPr>
            </w:pPr>
            <w:r w:rsidRPr="009715C0">
              <w:rPr>
                <w:lang w:val="en-IN"/>
              </w:rPr>
              <w:t>201</w:t>
            </w:r>
          </w:p>
        </w:tc>
      </w:tr>
      <w:tr w:rsidR="009715C0" w:rsidRPr="009715C0" w14:paraId="7B7CD02B" w14:textId="77777777" w:rsidTr="00243515">
        <w:trPr>
          <w:trHeight w:val="393"/>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9534C2" w14:textId="77777777" w:rsidR="009715C0" w:rsidRPr="009715C0" w:rsidRDefault="009715C0" w:rsidP="009715C0">
            <w:pPr>
              <w:keepNext/>
              <w:spacing w:before="160" w:after="40"/>
              <w:rPr>
                <w:lang w:val="en-IN"/>
              </w:rPr>
            </w:pPr>
            <w:r w:rsidRPr="009715C0">
              <w:rPr>
                <w:lang w:val="en-IN"/>
              </w:rPr>
              <w:t>user_id</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15FC00" w14:textId="77777777" w:rsidR="009715C0" w:rsidRPr="009715C0" w:rsidRDefault="009715C0" w:rsidP="009715C0">
            <w:pPr>
              <w:keepNext/>
              <w:spacing w:before="160" w:after="40"/>
              <w:rPr>
                <w:lang w:val="en-IN"/>
              </w:rPr>
            </w:pPr>
            <w:r w:rsidRPr="009715C0">
              <w:rPr>
                <w:lang w:val="en-IN"/>
              </w:rPr>
              <w:t>INT</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7159D9" w14:textId="77777777" w:rsidR="009715C0" w:rsidRPr="009715C0" w:rsidRDefault="009715C0" w:rsidP="009715C0">
            <w:pPr>
              <w:keepNext/>
              <w:spacing w:before="160" w:after="40"/>
              <w:rPr>
                <w:lang w:val="en-IN"/>
              </w:rPr>
            </w:pPr>
            <w:r w:rsidRPr="009715C0">
              <w:rPr>
                <w:lang w:val="en-IN"/>
              </w:rPr>
              <w:t>FK</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690CF77" w14:textId="536FC9BE" w:rsidR="009715C0" w:rsidRPr="009715C0" w:rsidRDefault="009715C0" w:rsidP="009715C0">
            <w:pPr>
              <w:keepNext/>
              <w:spacing w:before="160" w:after="40"/>
              <w:rPr>
                <w:lang w:val="en-IN"/>
              </w:rPr>
            </w:pPr>
            <w:r w:rsidRPr="009715C0">
              <w:rPr>
                <w:lang w:val="en-IN"/>
              </w:rPr>
              <w:t xml:space="preserve">References </w:t>
            </w:r>
            <w:r w:rsidR="009C302B">
              <w:rPr>
                <w:lang w:val="en-IN"/>
              </w:rPr>
              <w:t>u</w:t>
            </w:r>
            <w:r w:rsidRPr="009715C0">
              <w:rPr>
                <w:lang w:val="en-IN"/>
              </w:rPr>
              <w:t>sers.id</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C740F54" w14:textId="77777777" w:rsidR="009715C0" w:rsidRPr="009715C0" w:rsidRDefault="009715C0" w:rsidP="009715C0">
            <w:pPr>
              <w:keepNext/>
              <w:spacing w:before="160" w:after="40"/>
              <w:rPr>
                <w:lang w:val="en-IN"/>
              </w:rPr>
            </w:pPr>
            <w:r w:rsidRPr="009715C0">
              <w:rPr>
                <w:lang w:val="en-IN"/>
              </w:rPr>
              <w:t>101</w:t>
            </w:r>
          </w:p>
        </w:tc>
      </w:tr>
      <w:tr w:rsidR="009715C0" w:rsidRPr="009715C0" w14:paraId="51D40388" w14:textId="77777777" w:rsidTr="00243515">
        <w:trPr>
          <w:trHeight w:val="400"/>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E4B0CD6" w14:textId="77777777" w:rsidR="009715C0" w:rsidRPr="009715C0" w:rsidRDefault="009715C0" w:rsidP="009715C0">
            <w:pPr>
              <w:keepNext/>
              <w:spacing w:before="160" w:after="40"/>
              <w:rPr>
                <w:lang w:val="en-IN"/>
              </w:rPr>
            </w:pPr>
            <w:r w:rsidRPr="009715C0">
              <w:rPr>
                <w:lang w:val="en-IN"/>
              </w:rPr>
              <w:t>line1</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385A77" w14:textId="663A404E" w:rsidR="009715C0" w:rsidRPr="009715C0" w:rsidRDefault="009C302B" w:rsidP="009715C0">
            <w:pPr>
              <w:keepNext/>
              <w:spacing w:before="160" w:after="40"/>
              <w:rPr>
                <w:lang w:val="en-IN"/>
              </w:rPr>
            </w:pPr>
            <w:r w:rsidRPr="009715C0">
              <w:rPr>
                <w:lang w:val="en-IN"/>
              </w:rPr>
              <w:t>VARCHAR (</w:t>
            </w:r>
            <w:r w:rsidR="009715C0" w:rsidRPr="009715C0">
              <w:rPr>
                <w:lang w:val="en-IN"/>
              </w:rPr>
              <w:t>255)</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CF35049" w14:textId="77777777" w:rsidR="009715C0" w:rsidRPr="009715C0" w:rsidRDefault="009715C0" w:rsidP="009715C0">
            <w:pPr>
              <w:keepNext/>
              <w:spacing w:before="160" w:after="40"/>
              <w:rPr>
                <w:lang w:val="en-IN"/>
              </w:rPr>
            </w:pPr>
            <w:r w:rsidRPr="009715C0">
              <w:rPr>
                <w:lang w:val="en-IN"/>
              </w:rPr>
              <w:t>-</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D5BDE2F" w14:textId="77777777" w:rsidR="009715C0" w:rsidRPr="009715C0" w:rsidRDefault="009715C0" w:rsidP="009715C0">
            <w:pPr>
              <w:keepNext/>
              <w:spacing w:before="160" w:after="40"/>
              <w:rPr>
                <w:lang w:val="en-IN"/>
              </w:rPr>
            </w:pPr>
            <w:r w:rsidRPr="009715C0">
              <w:rPr>
                <w:lang w:val="en-IN"/>
              </w:rPr>
              <w:t>Address line</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8676680" w14:textId="12271259" w:rsidR="009715C0" w:rsidRPr="009715C0" w:rsidRDefault="009715C0" w:rsidP="009715C0">
            <w:pPr>
              <w:keepNext/>
              <w:spacing w:before="160" w:after="40"/>
              <w:rPr>
                <w:lang w:val="en-IN"/>
              </w:rPr>
            </w:pPr>
            <w:r w:rsidRPr="009715C0">
              <w:rPr>
                <w:lang w:val="en-IN"/>
              </w:rPr>
              <w:t>12 Main Road</w:t>
            </w:r>
          </w:p>
        </w:tc>
      </w:tr>
      <w:tr w:rsidR="009715C0" w:rsidRPr="009715C0" w14:paraId="3D8A7FF9" w14:textId="77777777" w:rsidTr="00243515">
        <w:trPr>
          <w:trHeight w:val="393"/>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9859BD" w14:textId="77777777" w:rsidR="009715C0" w:rsidRPr="009715C0" w:rsidRDefault="009715C0" w:rsidP="009715C0">
            <w:pPr>
              <w:keepNext/>
              <w:spacing w:before="160" w:after="40"/>
              <w:rPr>
                <w:lang w:val="en-IN"/>
              </w:rPr>
            </w:pPr>
            <w:r w:rsidRPr="009715C0">
              <w:rPr>
                <w:lang w:val="en-IN"/>
              </w:rPr>
              <w:t>city</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8B77FA0" w14:textId="51E8E3BB" w:rsidR="009715C0" w:rsidRPr="009715C0" w:rsidRDefault="009C302B" w:rsidP="009715C0">
            <w:pPr>
              <w:keepNext/>
              <w:spacing w:before="160" w:after="40"/>
              <w:rPr>
                <w:lang w:val="en-IN"/>
              </w:rPr>
            </w:pPr>
            <w:r w:rsidRPr="009715C0">
              <w:rPr>
                <w:lang w:val="en-IN"/>
              </w:rPr>
              <w:t>VARCHAR (</w:t>
            </w:r>
            <w:r w:rsidR="009715C0" w:rsidRPr="009715C0">
              <w:rPr>
                <w:lang w:val="en-IN"/>
              </w:rPr>
              <w:t>100)</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2A80067" w14:textId="77777777" w:rsidR="009715C0" w:rsidRPr="009715C0" w:rsidRDefault="009715C0" w:rsidP="009715C0">
            <w:pPr>
              <w:keepNext/>
              <w:spacing w:before="160" w:after="40"/>
              <w:rPr>
                <w:lang w:val="en-IN"/>
              </w:rPr>
            </w:pPr>
            <w:r w:rsidRPr="009715C0">
              <w:rPr>
                <w:lang w:val="en-IN"/>
              </w:rPr>
              <w:t>-</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224631B" w14:textId="77777777" w:rsidR="009715C0" w:rsidRPr="009715C0" w:rsidRDefault="009715C0" w:rsidP="009715C0">
            <w:pPr>
              <w:keepNext/>
              <w:spacing w:before="160" w:after="40"/>
              <w:rPr>
                <w:lang w:val="en-IN"/>
              </w:rPr>
            </w:pPr>
            <w:r w:rsidRPr="009715C0">
              <w:rPr>
                <w:lang w:val="en-IN"/>
              </w:rPr>
              <w:t>City</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FAEE08" w14:textId="77777777" w:rsidR="009715C0" w:rsidRPr="009715C0" w:rsidRDefault="009715C0" w:rsidP="009715C0">
            <w:pPr>
              <w:keepNext/>
              <w:spacing w:before="160" w:after="40"/>
              <w:rPr>
                <w:lang w:val="en-IN"/>
              </w:rPr>
            </w:pPr>
            <w:r w:rsidRPr="009715C0">
              <w:rPr>
                <w:lang w:val="en-IN"/>
              </w:rPr>
              <w:t>Ahmedabad</w:t>
            </w:r>
          </w:p>
        </w:tc>
      </w:tr>
      <w:tr w:rsidR="009715C0" w:rsidRPr="009715C0" w14:paraId="0FD5F6ED" w14:textId="77777777" w:rsidTr="00243515">
        <w:trPr>
          <w:trHeight w:val="393"/>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5C4FD9" w14:textId="77777777" w:rsidR="009715C0" w:rsidRPr="009715C0" w:rsidRDefault="009715C0" w:rsidP="009715C0">
            <w:pPr>
              <w:keepNext/>
              <w:spacing w:before="160" w:after="40"/>
              <w:rPr>
                <w:lang w:val="en-IN"/>
              </w:rPr>
            </w:pPr>
            <w:r w:rsidRPr="009715C0">
              <w:rPr>
                <w:lang w:val="en-IN"/>
              </w:rPr>
              <w:t>state</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16FE9E2" w14:textId="44E611DE" w:rsidR="009715C0" w:rsidRPr="009715C0" w:rsidRDefault="009C302B" w:rsidP="009715C0">
            <w:pPr>
              <w:keepNext/>
              <w:spacing w:before="160" w:after="40"/>
              <w:rPr>
                <w:lang w:val="en-IN"/>
              </w:rPr>
            </w:pPr>
            <w:r w:rsidRPr="009715C0">
              <w:rPr>
                <w:lang w:val="en-IN"/>
              </w:rPr>
              <w:t>VARCHAR (</w:t>
            </w:r>
            <w:r w:rsidR="009715C0" w:rsidRPr="009715C0">
              <w:rPr>
                <w:lang w:val="en-IN"/>
              </w:rPr>
              <w:t>100)</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D6C69D3" w14:textId="77777777" w:rsidR="009715C0" w:rsidRPr="009715C0" w:rsidRDefault="009715C0" w:rsidP="009715C0">
            <w:pPr>
              <w:keepNext/>
              <w:spacing w:before="160" w:after="40"/>
              <w:rPr>
                <w:lang w:val="en-IN"/>
              </w:rPr>
            </w:pPr>
            <w:r w:rsidRPr="009715C0">
              <w:rPr>
                <w:lang w:val="en-IN"/>
              </w:rPr>
              <w:t>-</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24C4FB" w14:textId="57B4C075" w:rsidR="009715C0" w:rsidRPr="009715C0" w:rsidRDefault="009715C0" w:rsidP="009715C0">
            <w:pPr>
              <w:keepNext/>
              <w:spacing w:before="160" w:after="40"/>
              <w:rPr>
                <w:lang w:val="en-IN"/>
              </w:rPr>
            </w:pPr>
            <w:r w:rsidRPr="009715C0">
              <w:rPr>
                <w:lang w:val="en-IN"/>
              </w:rPr>
              <w:t>State</w:t>
            </w:r>
            <w:r w:rsidR="009C302B">
              <w:rPr>
                <w:lang w:val="en-IN"/>
              </w:rPr>
              <w:t xml:space="preserve"> </w:t>
            </w:r>
            <w:r w:rsidRPr="009715C0">
              <w:rPr>
                <w:lang w:val="en-IN"/>
              </w:rPr>
              <w:t>/</w:t>
            </w:r>
            <w:r w:rsidR="009C302B">
              <w:rPr>
                <w:lang w:val="en-IN"/>
              </w:rPr>
              <w:t xml:space="preserve"> </w:t>
            </w:r>
            <w:r w:rsidRPr="009715C0">
              <w:rPr>
                <w:lang w:val="en-IN"/>
              </w:rPr>
              <w:t>region</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4A59870" w14:textId="77777777" w:rsidR="009715C0" w:rsidRPr="009715C0" w:rsidRDefault="009715C0" w:rsidP="009715C0">
            <w:pPr>
              <w:keepNext/>
              <w:spacing w:before="160" w:after="40"/>
              <w:rPr>
                <w:lang w:val="en-IN"/>
              </w:rPr>
            </w:pPr>
            <w:r w:rsidRPr="009715C0">
              <w:rPr>
                <w:lang w:val="en-IN"/>
              </w:rPr>
              <w:t>Gujarat</w:t>
            </w:r>
          </w:p>
        </w:tc>
      </w:tr>
      <w:tr w:rsidR="009715C0" w:rsidRPr="009715C0" w14:paraId="5DEB0FC8" w14:textId="77777777" w:rsidTr="00243515">
        <w:trPr>
          <w:trHeight w:val="400"/>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6EADDA" w14:textId="77777777" w:rsidR="009715C0" w:rsidRPr="009715C0" w:rsidRDefault="009715C0" w:rsidP="009715C0">
            <w:pPr>
              <w:keepNext/>
              <w:spacing w:before="160" w:after="40"/>
              <w:rPr>
                <w:lang w:val="en-IN"/>
              </w:rPr>
            </w:pPr>
            <w:r w:rsidRPr="009715C0">
              <w:rPr>
                <w:lang w:val="en-IN"/>
              </w:rPr>
              <w:t>pincode</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710502D" w14:textId="16B3099F" w:rsidR="009715C0" w:rsidRPr="009715C0" w:rsidRDefault="009C302B" w:rsidP="009715C0">
            <w:pPr>
              <w:keepNext/>
              <w:spacing w:before="160" w:after="40"/>
              <w:rPr>
                <w:lang w:val="en-IN"/>
              </w:rPr>
            </w:pPr>
            <w:r w:rsidRPr="009715C0">
              <w:rPr>
                <w:lang w:val="en-IN"/>
              </w:rPr>
              <w:t>VARCHAR (</w:t>
            </w:r>
            <w:r w:rsidR="009715C0" w:rsidRPr="009715C0">
              <w:rPr>
                <w:lang w:val="en-IN"/>
              </w:rPr>
              <w:t>10)</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E088DD" w14:textId="77777777" w:rsidR="009715C0" w:rsidRPr="009715C0" w:rsidRDefault="009715C0" w:rsidP="009715C0">
            <w:pPr>
              <w:keepNext/>
              <w:spacing w:before="160" w:after="40"/>
              <w:rPr>
                <w:lang w:val="en-IN"/>
              </w:rPr>
            </w:pPr>
            <w:r w:rsidRPr="009715C0">
              <w:rPr>
                <w:lang w:val="en-IN"/>
              </w:rPr>
              <w:t>-</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EF812B" w14:textId="77777777" w:rsidR="009715C0" w:rsidRPr="009715C0" w:rsidRDefault="009715C0" w:rsidP="009715C0">
            <w:pPr>
              <w:keepNext/>
              <w:spacing w:before="160" w:after="40"/>
              <w:rPr>
                <w:lang w:val="en-IN"/>
              </w:rPr>
            </w:pPr>
            <w:r w:rsidRPr="009715C0">
              <w:rPr>
                <w:lang w:val="en-IN"/>
              </w:rPr>
              <w:t>Postal code</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3B2444" w14:textId="77777777" w:rsidR="009715C0" w:rsidRPr="009715C0" w:rsidRDefault="009715C0" w:rsidP="009715C0">
            <w:pPr>
              <w:keepNext/>
              <w:spacing w:before="160" w:after="40"/>
              <w:rPr>
                <w:lang w:val="en-IN"/>
              </w:rPr>
            </w:pPr>
            <w:r w:rsidRPr="009715C0">
              <w:rPr>
                <w:lang w:val="en-IN"/>
              </w:rPr>
              <w:t>380001</w:t>
            </w:r>
          </w:p>
        </w:tc>
      </w:tr>
      <w:tr w:rsidR="009715C0" w:rsidRPr="009715C0" w14:paraId="4BD92C65" w14:textId="77777777" w:rsidTr="00243515">
        <w:trPr>
          <w:trHeight w:val="393"/>
        </w:trPr>
        <w:tc>
          <w:tcPr>
            <w:tcW w:w="16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DC945A6" w14:textId="77777777" w:rsidR="009715C0" w:rsidRPr="009715C0" w:rsidRDefault="009715C0" w:rsidP="009715C0">
            <w:pPr>
              <w:keepNext/>
              <w:spacing w:before="160" w:after="40"/>
              <w:rPr>
                <w:lang w:val="en-IN"/>
              </w:rPr>
            </w:pPr>
            <w:r w:rsidRPr="009715C0">
              <w:rPr>
                <w:lang w:val="en-IN"/>
              </w:rPr>
              <w:t>type</w:t>
            </w:r>
          </w:p>
        </w:tc>
        <w:tc>
          <w:tcPr>
            <w:tcW w:w="171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81AA8D" w14:textId="36CED5EE" w:rsidR="009715C0" w:rsidRPr="009715C0" w:rsidRDefault="009C302B" w:rsidP="009715C0">
            <w:pPr>
              <w:keepNext/>
              <w:spacing w:before="160" w:after="40"/>
              <w:rPr>
                <w:lang w:val="en-IN"/>
              </w:rPr>
            </w:pPr>
            <w:r w:rsidRPr="009715C0">
              <w:rPr>
                <w:lang w:val="en-IN"/>
              </w:rPr>
              <w:t>VARCHAR (</w:t>
            </w:r>
            <w:r w:rsidR="009715C0" w:rsidRPr="009715C0">
              <w:rPr>
                <w:lang w:val="en-IN"/>
              </w:rPr>
              <w:t>30)</w:t>
            </w:r>
          </w:p>
        </w:tc>
        <w:tc>
          <w:tcPr>
            <w:tcW w:w="121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278B460" w14:textId="77777777" w:rsidR="009715C0" w:rsidRPr="009715C0" w:rsidRDefault="009715C0" w:rsidP="009715C0">
            <w:pPr>
              <w:keepNext/>
              <w:spacing w:before="160" w:after="40"/>
              <w:rPr>
                <w:lang w:val="en-IN"/>
              </w:rPr>
            </w:pPr>
            <w:r w:rsidRPr="009715C0">
              <w:rPr>
                <w:lang w:val="en-IN"/>
              </w:rPr>
              <w:t>-</w:t>
            </w:r>
          </w:p>
        </w:tc>
        <w:tc>
          <w:tcPr>
            <w:tcW w:w="22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AC6F7C" w14:textId="01EF31BE" w:rsidR="009715C0" w:rsidRPr="009715C0" w:rsidRDefault="009715C0" w:rsidP="009715C0">
            <w:pPr>
              <w:keepNext/>
              <w:spacing w:before="160" w:after="40"/>
              <w:rPr>
                <w:lang w:val="en-IN"/>
              </w:rPr>
            </w:pPr>
            <w:r w:rsidRPr="009715C0">
              <w:rPr>
                <w:lang w:val="en-IN"/>
              </w:rPr>
              <w:t>Home</w:t>
            </w:r>
            <w:r w:rsidR="009C302B">
              <w:rPr>
                <w:lang w:val="en-IN"/>
              </w:rPr>
              <w:t xml:space="preserve"> </w:t>
            </w:r>
            <w:r w:rsidRPr="009715C0">
              <w:rPr>
                <w:lang w:val="en-IN"/>
              </w:rPr>
              <w:t>/</w:t>
            </w:r>
            <w:r w:rsidR="009C302B">
              <w:rPr>
                <w:lang w:val="en-IN"/>
              </w:rPr>
              <w:t xml:space="preserve"> </w:t>
            </w:r>
            <w:r w:rsidRPr="009715C0">
              <w:rPr>
                <w:lang w:val="en-IN"/>
              </w:rPr>
              <w:t>Work</w:t>
            </w:r>
            <w:r w:rsidR="009C302B">
              <w:rPr>
                <w:lang w:val="en-IN"/>
              </w:rPr>
              <w:t xml:space="preserve"> </w:t>
            </w:r>
            <w:r w:rsidRPr="009715C0">
              <w:rPr>
                <w:lang w:val="en-IN"/>
              </w:rPr>
              <w:t>/</w:t>
            </w:r>
            <w:r w:rsidR="009C302B">
              <w:rPr>
                <w:lang w:val="en-IN"/>
              </w:rPr>
              <w:t xml:space="preserve"> </w:t>
            </w:r>
            <w:r w:rsidRPr="009715C0">
              <w:rPr>
                <w:lang w:val="en-IN"/>
              </w:rPr>
              <w:t>Other</w:t>
            </w:r>
          </w:p>
        </w:tc>
        <w:tc>
          <w:tcPr>
            <w:tcW w:w="156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13DD31F" w14:textId="77777777" w:rsidR="009715C0" w:rsidRPr="009715C0" w:rsidRDefault="009715C0" w:rsidP="009715C0">
            <w:pPr>
              <w:keepNext/>
              <w:spacing w:before="160" w:after="40"/>
              <w:rPr>
                <w:lang w:val="en-IN"/>
              </w:rPr>
            </w:pPr>
            <w:r w:rsidRPr="009715C0">
              <w:rPr>
                <w:lang w:val="en-IN"/>
              </w:rPr>
              <w:t>Home</w:t>
            </w:r>
          </w:p>
        </w:tc>
      </w:tr>
    </w:tbl>
    <w:p w14:paraId="198A3E8A" w14:textId="5982DEFD" w:rsidR="00886954" w:rsidRDefault="00000000">
      <w:pPr>
        <w:keepNext/>
        <w:spacing w:before="160" w:after="40"/>
        <w:rPr>
          <w:b/>
          <w:bCs/>
          <w:color w:val="222222"/>
        </w:rPr>
      </w:pPr>
      <w:r>
        <w:rPr>
          <w:b/>
          <w:bCs/>
          <w:color w:val="222222"/>
        </w:rPr>
        <w:lastRenderedPageBreak/>
        <w:t xml:space="preserve">Table: </w:t>
      </w:r>
      <w:r w:rsidR="00145B8A" w:rsidRPr="00145B8A">
        <w:rPr>
          <w:b/>
          <w:bCs/>
          <w:color w:val="222222"/>
        </w:rPr>
        <w:t>Categories</w:t>
      </w:r>
    </w:p>
    <w:tbl>
      <w:tblPr>
        <w:tblW w:w="96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23"/>
        <w:gridCol w:w="1716"/>
        <w:gridCol w:w="1304"/>
        <w:gridCol w:w="3447"/>
        <w:gridCol w:w="1570"/>
      </w:tblGrid>
      <w:tr w:rsidR="00145B8A" w:rsidRPr="00145B8A" w14:paraId="14B943C3" w14:textId="77777777" w:rsidTr="005B7409">
        <w:trPr>
          <w:trHeight w:val="637"/>
        </w:trPr>
        <w:tc>
          <w:tcPr>
            <w:tcW w:w="162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844D082" w14:textId="77777777" w:rsidR="00145B8A" w:rsidRPr="00145B8A" w:rsidRDefault="00145B8A" w:rsidP="00145B8A">
            <w:pPr>
              <w:keepNext/>
              <w:spacing w:before="160" w:after="40"/>
              <w:rPr>
                <w:lang w:val="en-IN"/>
              </w:rPr>
            </w:pPr>
            <w:r w:rsidRPr="00145B8A">
              <w:rPr>
                <w:b/>
                <w:bCs/>
                <w:lang w:val="en-IN"/>
              </w:rPr>
              <w:t>Column Name</w:t>
            </w:r>
          </w:p>
        </w:tc>
        <w:tc>
          <w:tcPr>
            <w:tcW w:w="1716"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2FFCCF1" w14:textId="77777777" w:rsidR="00145B8A" w:rsidRPr="00145B8A" w:rsidRDefault="00145B8A" w:rsidP="00145B8A">
            <w:pPr>
              <w:keepNext/>
              <w:spacing w:before="160" w:after="40"/>
              <w:rPr>
                <w:lang w:val="en-IN"/>
              </w:rPr>
            </w:pPr>
            <w:r w:rsidRPr="00145B8A">
              <w:rPr>
                <w:b/>
                <w:bCs/>
                <w:lang w:val="en-IN"/>
              </w:rPr>
              <w:t>Data Type</w:t>
            </w:r>
          </w:p>
        </w:tc>
        <w:tc>
          <w:tcPr>
            <w:tcW w:w="130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A65F87E" w14:textId="77777777" w:rsidR="00145B8A" w:rsidRPr="00145B8A" w:rsidRDefault="00145B8A" w:rsidP="00145B8A">
            <w:pPr>
              <w:keepNext/>
              <w:spacing w:before="160" w:after="40"/>
              <w:rPr>
                <w:lang w:val="en-IN"/>
              </w:rPr>
            </w:pPr>
            <w:r w:rsidRPr="00145B8A">
              <w:rPr>
                <w:b/>
                <w:bCs/>
                <w:lang w:val="en-IN"/>
              </w:rPr>
              <w:t>Key / Size</w:t>
            </w:r>
          </w:p>
        </w:tc>
        <w:tc>
          <w:tcPr>
            <w:tcW w:w="3447"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4FAC36E" w14:textId="77777777" w:rsidR="00145B8A" w:rsidRPr="00145B8A" w:rsidRDefault="00145B8A" w:rsidP="00145B8A">
            <w:pPr>
              <w:keepNext/>
              <w:spacing w:before="160" w:after="40"/>
              <w:rPr>
                <w:lang w:val="en-IN"/>
              </w:rPr>
            </w:pPr>
            <w:r w:rsidRPr="00145B8A">
              <w:rPr>
                <w:b/>
                <w:bCs/>
                <w:lang w:val="en-IN"/>
              </w:rPr>
              <w:t>Description</w:t>
            </w:r>
          </w:p>
        </w:tc>
        <w:tc>
          <w:tcPr>
            <w:tcW w:w="1570"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3281BA4" w14:textId="77777777" w:rsidR="00145B8A" w:rsidRPr="00145B8A" w:rsidRDefault="00145B8A" w:rsidP="00145B8A">
            <w:pPr>
              <w:keepNext/>
              <w:spacing w:before="160" w:after="40"/>
              <w:rPr>
                <w:lang w:val="en-IN"/>
              </w:rPr>
            </w:pPr>
            <w:r w:rsidRPr="00145B8A">
              <w:rPr>
                <w:b/>
                <w:bCs/>
                <w:lang w:val="en-IN"/>
              </w:rPr>
              <w:t>Example</w:t>
            </w:r>
          </w:p>
        </w:tc>
      </w:tr>
      <w:tr w:rsidR="00145B8A" w:rsidRPr="00145B8A" w14:paraId="78896DD4" w14:textId="77777777" w:rsidTr="005B7409">
        <w:trPr>
          <w:trHeight w:val="402"/>
        </w:trPr>
        <w:tc>
          <w:tcPr>
            <w:tcW w:w="162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26959DF" w14:textId="77777777" w:rsidR="00145B8A" w:rsidRPr="00145B8A" w:rsidRDefault="00145B8A" w:rsidP="00145B8A">
            <w:pPr>
              <w:keepNext/>
              <w:spacing w:before="160" w:after="40"/>
              <w:rPr>
                <w:lang w:val="en-IN"/>
              </w:rPr>
            </w:pPr>
            <w:r w:rsidRPr="00145B8A">
              <w:rPr>
                <w:lang w:val="en-IN"/>
              </w:rPr>
              <w:t>id</w:t>
            </w:r>
          </w:p>
        </w:tc>
        <w:tc>
          <w:tcPr>
            <w:tcW w:w="171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EA9852C" w14:textId="77777777" w:rsidR="00145B8A" w:rsidRPr="00145B8A" w:rsidRDefault="00145B8A" w:rsidP="00145B8A">
            <w:pPr>
              <w:keepNext/>
              <w:spacing w:before="160" w:after="40"/>
              <w:rPr>
                <w:lang w:val="en-IN"/>
              </w:rPr>
            </w:pPr>
            <w:r w:rsidRPr="00145B8A">
              <w:rPr>
                <w:lang w:val="en-IN"/>
              </w:rPr>
              <w:t>INT</w:t>
            </w:r>
          </w:p>
        </w:tc>
        <w:tc>
          <w:tcPr>
            <w:tcW w:w="130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66B591" w14:textId="77777777" w:rsidR="00145B8A" w:rsidRPr="00145B8A" w:rsidRDefault="00145B8A" w:rsidP="00145B8A">
            <w:pPr>
              <w:keepNext/>
              <w:spacing w:before="160" w:after="40"/>
              <w:rPr>
                <w:lang w:val="en-IN"/>
              </w:rPr>
            </w:pPr>
            <w:r w:rsidRPr="00145B8A">
              <w:rPr>
                <w:lang w:val="en-IN"/>
              </w:rPr>
              <w:t>PK</w:t>
            </w:r>
          </w:p>
        </w:tc>
        <w:tc>
          <w:tcPr>
            <w:tcW w:w="344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502136" w14:textId="77777777" w:rsidR="00145B8A" w:rsidRPr="00145B8A" w:rsidRDefault="00145B8A" w:rsidP="00145B8A">
            <w:pPr>
              <w:keepNext/>
              <w:spacing w:before="160" w:after="40"/>
              <w:rPr>
                <w:lang w:val="en-IN"/>
              </w:rPr>
            </w:pPr>
            <w:r w:rsidRPr="00145B8A">
              <w:rPr>
                <w:lang w:val="en-IN"/>
              </w:rPr>
              <w:t>Category identifier</w:t>
            </w:r>
          </w:p>
        </w:tc>
        <w:tc>
          <w:tcPr>
            <w:tcW w:w="157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1714E6" w14:textId="77777777" w:rsidR="00145B8A" w:rsidRPr="00145B8A" w:rsidRDefault="00145B8A" w:rsidP="00145B8A">
            <w:pPr>
              <w:keepNext/>
              <w:spacing w:before="160" w:after="40"/>
              <w:rPr>
                <w:lang w:val="en-IN"/>
              </w:rPr>
            </w:pPr>
            <w:r w:rsidRPr="00145B8A">
              <w:rPr>
                <w:lang w:val="en-IN"/>
              </w:rPr>
              <w:t>10</w:t>
            </w:r>
          </w:p>
        </w:tc>
      </w:tr>
      <w:tr w:rsidR="00145B8A" w:rsidRPr="00145B8A" w14:paraId="06930C4C" w14:textId="77777777" w:rsidTr="005B7409">
        <w:trPr>
          <w:trHeight w:val="637"/>
        </w:trPr>
        <w:tc>
          <w:tcPr>
            <w:tcW w:w="162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B4759A6" w14:textId="77777777" w:rsidR="00145B8A" w:rsidRPr="00145B8A" w:rsidRDefault="00145B8A" w:rsidP="00145B8A">
            <w:pPr>
              <w:keepNext/>
              <w:spacing w:before="160" w:after="40"/>
              <w:rPr>
                <w:lang w:val="en-IN"/>
              </w:rPr>
            </w:pPr>
            <w:r w:rsidRPr="00145B8A">
              <w:rPr>
                <w:lang w:val="en-IN"/>
              </w:rPr>
              <w:t>name</w:t>
            </w:r>
          </w:p>
        </w:tc>
        <w:tc>
          <w:tcPr>
            <w:tcW w:w="171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47040F" w14:textId="38D46465" w:rsidR="00145B8A" w:rsidRPr="00145B8A" w:rsidRDefault="009C302B" w:rsidP="00145B8A">
            <w:pPr>
              <w:keepNext/>
              <w:spacing w:before="160" w:after="40"/>
              <w:rPr>
                <w:lang w:val="en-IN"/>
              </w:rPr>
            </w:pPr>
            <w:r w:rsidRPr="00145B8A">
              <w:rPr>
                <w:lang w:val="en-IN"/>
              </w:rPr>
              <w:t>VARCHAR (</w:t>
            </w:r>
            <w:r w:rsidR="00145B8A" w:rsidRPr="00145B8A">
              <w:rPr>
                <w:lang w:val="en-IN"/>
              </w:rPr>
              <w:t>120)</w:t>
            </w:r>
          </w:p>
        </w:tc>
        <w:tc>
          <w:tcPr>
            <w:tcW w:w="130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E736341" w14:textId="77777777" w:rsidR="00145B8A" w:rsidRPr="00145B8A" w:rsidRDefault="00145B8A" w:rsidP="00145B8A">
            <w:pPr>
              <w:keepNext/>
              <w:spacing w:before="160" w:after="40"/>
              <w:rPr>
                <w:lang w:val="en-IN"/>
              </w:rPr>
            </w:pPr>
            <w:r w:rsidRPr="00145B8A">
              <w:rPr>
                <w:lang w:val="en-IN"/>
              </w:rPr>
              <w:t>-</w:t>
            </w:r>
          </w:p>
        </w:tc>
        <w:tc>
          <w:tcPr>
            <w:tcW w:w="344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B38A1B" w14:textId="77777777" w:rsidR="00145B8A" w:rsidRPr="00145B8A" w:rsidRDefault="00145B8A" w:rsidP="00145B8A">
            <w:pPr>
              <w:keepNext/>
              <w:spacing w:before="160" w:after="40"/>
              <w:rPr>
                <w:lang w:val="en-IN"/>
              </w:rPr>
            </w:pPr>
            <w:r w:rsidRPr="00145B8A">
              <w:rPr>
                <w:lang w:val="en-IN"/>
              </w:rPr>
              <w:t>Medicine or health-product category</w:t>
            </w:r>
          </w:p>
        </w:tc>
        <w:tc>
          <w:tcPr>
            <w:tcW w:w="157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1C61150" w14:textId="77777777" w:rsidR="00145B8A" w:rsidRPr="00145B8A" w:rsidRDefault="00145B8A" w:rsidP="00145B8A">
            <w:pPr>
              <w:keepNext/>
              <w:spacing w:before="160" w:after="40"/>
              <w:rPr>
                <w:lang w:val="en-IN"/>
              </w:rPr>
            </w:pPr>
            <w:r w:rsidRPr="00145B8A">
              <w:rPr>
                <w:lang w:val="en-IN"/>
              </w:rPr>
              <w:t>Diabetes Care</w:t>
            </w:r>
          </w:p>
        </w:tc>
      </w:tr>
      <w:tr w:rsidR="00145B8A" w:rsidRPr="00145B8A" w14:paraId="37712B1B" w14:textId="77777777" w:rsidTr="005B7409">
        <w:trPr>
          <w:trHeight w:val="645"/>
        </w:trPr>
        <w:tc>
          <w:tcPr>
            <w:tcW w:w="162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24B781B" w14:textId="77777777" w:rsidR="00145B8A" w:rsidRPr="00145B8A" w:rsidRDefault="00145B8A" w:rsidP="00145B8A">
            <w:pPr>
              <w:keepNext/>
              <w:spacing w:before="160" w:after="40"/>
              <w:rPr>
                <w:lang w:val="en-IN"/>
              </w:rPr>
            </w:pPr>
            <w:r w:rsidRPr="00145B8A">
              <w:rPr>
                <w:lang w:val="en-IN"/>
              </w:rPr>
              <w:t>slug</w:t>
            </w:r>
          </w:p>
        </w:tc>
        <w:tc>
          <w:tcPr>
            <w:tcW w:w="171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4B7C00" w14:textId="3462CDE8" w:rsidR="00145B8A" w:rsidRPr="00145B8A" w:rsidRDefault="009C302B" w:rsidP="00145B8A">
            <w:pPr>
              <w:keepNext/>
              <w:spacing w:before="160" w:after="40"/>
              <w:rPr>
                <w:lang w:val="en-IN"/>
              </w:rPr>
            </w:pPr>
            <w:r w:rsidRPr="00145B8A">
              <w:rPr>
                <w:lang w:val="en-IN"/>
              </w:rPr>
              <w:t>VARCHAR (</w:t>
            </w:r>
            <w:r w:rsidR="00145B8A" w:rsidRPr="00145B8A">
              <w:rPr>
                <w:lang w:val="en-IN"/>
              </w:rPr>
              <w:t>150)</w:t>
            </w:r>
          </w:p>
        </w:tc>
        <w:tc>
          <w:tcPr>
            <w:tcW w:w="130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EE0DDD2" w14:textId="77777777" w:rsidR="00145B8A" w:rsidRPr="00145B8A" w:rsidRDefault="00145B8A" w:rsidP="00145B8A">
            <w:pPr>
              <w:keepNext/>
              <w:spacing w:before="160" w:after="40"/>
              <w:rPr>
                <w:lang w:val="en-IN"/>
              </w:rPr>
            </w:pPr>
            <w:r w:rsidRPr="00145B8A">
              <w:rPr>
                <w:lang w:val="en-IN"/>
              </w:rPr>
              <w:t>Unique</w:t>
            </w:r>
          </w:p>
        </w:tc>
        <w:tc>
          <w:tcPr>
            <w:tcW w:w="344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3AAA89E" w14:textId="77777777" w:rsidR="00145B8A" w:rsidRPr="00145B8A" w:rsidRDefault="00145B8A" w:rsidP="00145B8A">
            <w:pPr>
              <w:keepNext/>
              <w:spacing w:before="160" w:after="40"/>
              <w:rPr>
                <w:lang w:val="en-IN"/>
              </w:rPr>
            </w:pPr>
            <w:r w:rsidRPr="00145B8A">
              <w:rPr>
                <w:lang w:val="en-IN"/>
              </w:rPr>
              <w:t>URL-friendly category identifier</w:t>
            </w:r>
          </w:p>
        </w:tc>
        <w:tc>
          <w:tcPr>
            <w:tcW w:w="157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5137B61" w14:textId="77777777" w:rsidR="00145B8A" w:rsidRPr="00145B8A" w:rsidRDefault="00145B8A" w:rsidP="00145B8A">
            <w:pPr>
              <w:keepNext/>
              <w:spacing w:before="160" w:after="40"/>
              <w:rPr>
                <w:lang w:val="en-IN"/>
              </w:rPr>
            </w:pPr>
            <w:r w:rsidRPr="00145B8A">
              <w:rPr>
                <w:lang w:val="en-IN"/>
              </w:rPr>
              <w:t>diabetes-care</w:t>
            </w:r>
          </w:p>
        </w:tc>
      </w:tr>
      <w:tr w:rsidR="00145B8A" w:rsidRPr="00145B8A" w14:paraId="5E04BFC9" w14:textId="77777777" w:rsidTr="005B7409">
        <w:trPr>
          <w:trHeight w:val="395"/>
        </w:trPr>
        <w:tc>
          <w:tcPr>
            <w:tcW w:w="162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8F6FBF" w14:textId="77777777" w:rsidR="00145B8A" w:rsidRPr="00145B8A" w:rsidRDefault="00145B8A" w:rsidP="00145B8A">
            <w:pPr>
              <w:keepNext/>
              <w:spacing w:before="160" w:after="40"/>
              <w:rPr>
                <w:lang w:val="en-IN"/>
              </w:rPr>
            </w:pPr>
            <w:r w:rsidRPr="00145B8A">
              <w:rPr>
                <w:lang w:val="en-IN"/>
              </w:rPr>
              <w:t>parent_id</w:t>
            </w:r>
          </w:p>
        </w:tc>
        <w:tc>
          <w:tcPr>
            <w:tcW w:w="171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8BEAA10" w14:textId="77777777" w:rsidR="00145B8A" w:rsidRPr="00145B8A" w:rsidRDefault="00145B8A" w:rsidP="00145B8A">
            <w:pPr>
              <w:keepNext/>
              <w:spacing w:before="160" w:after="40"/>
              <w:rPr>
                <w:lang w:val="en-IN"/>
              </w:rPr>
            </w:pPr>
            <w:r w:rsidRPr="00145B8A">
              <w:rPr>
                <w:lang w:val="en-IN"/>
              </w:rPr>
              <w:t>INT</w:t>
            </w:r>
          </w:p>
        </w:tc>
        <w:tc>
          <w:tcPr>
            <w:tcW w:w="130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58ED9B6" w14:textId="77777777" w:rsidR="00145B8A" w:rsidRPr="00145B8A" w:rsidRDefault="00145B8A" w:rsidP="00145B8A">
            <w:pPr>
              <w:keepNext/>
              <w:spacing w:before="160" w:after="40"/>
              <w:rPr>
                <w:lang w:val="en-IN"/>
              </w:rPr>
            </w:pPr>
            <w:r w:rsidRPr="00145B8A">
              <w:rPr>
                <w:lang w:val="en-IN"/>
              </w:rPr>
              <w:t>FK nullable</w:t>
            </w:r>
          </w:p>
        </w:tc>
        <w:tc>
          <w:tcPr>
            <w:tcW w:w="3447"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431A46" w14:textId="77777777" w:rsidR="00145B8A" w:rsidRPr="00145B8A" w:rsidRDefault="00145B8A" w:rsidP="00145B8A">
            <w:pPr>
              <w:keepNext/>
              <w:spacing w:before="160" w:after="40"/>
              <w:rPr>
                <w:lang w:val="en-IN"/>
              </w:rPr>
            </w:pPr>
            <w:r w:rsidRPr="00145B8A">
              <w:rPr>
                <w:lang w:val="en-IN"/>
              </w:rPr>
              <w:t>Optional parent category</w:t>
            </w:r>
          </w:p>
        </w:tc>
        <w:tc>
          <w:tcPr>
            <w:tcW w:w="157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D53AC46" w14:textId="77777777" w:rsidR="00145B8A" w:rsidRPr="00145B8A" w:rsidRDefault="00145B8A" w:rsidP="00145B8A">
            <w:pPr>
              <w:keepNext/>
              <w:spacing w:before="160" w:after="40"/>
              <w:rPr>
                <w:lang w:val="en-IN"/>
              </w:rPr>
            </w:pPr>
            <w:r w:rsidRPr="00145B8A">
              <w:rPr>
                <w:lang w:val="en-IN"/>
              </w:rPr>
              <w:t>1</w:t>
            </w:r>
          </w:p>
        </w:tc>
      </w:tr>
    </w:tbl>
    <w:p w14:paraId="3F6C361A" w14:textId="77777777" w:rsidR="00145B8A" w:rsidRDefault="00145B8A">
      <w:pPr>
        <w:keepNext/>
        <w:spacing w:before="160" w:after="40"/>
      </w:pPr>
    </w:p>
    <w:p w14:paraId="665D3CA5" w14:textId="3B797AB2" w:rsidR="00886954" w:rsidRDefault="00145B8A">
      <w:pPr>
        <w:rPr>
          <w:rFonts w:ascii="Times New Roman" w:eastAsia="Times New Roman" w:hAnsi="Times New Roman" w:cs="Times New Roman"/>
          <w:b/>
          <w:bCs/>
        </w:rPr>
      </w:pPr>
      <w:r w:rsidRPr="00145B8A">
        <w:rPr>
          <w:rFonts w:ascii="Times New Roman" w:eastAsia="Times New Roman" w:hAnsi="Times New Roman" w:cs="Times New Roman"/>
          <w:b/>
          <w:bCs/>
        </w:rPr>
        <w:t>Table: Products</w:t>
      </w:r>
    </w:p>
    <w:tbl>
      <w:tblPr>
        <w:tblW w:w="1062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255"/>
        <w:gridCol w:w="3656"/>
        <w:gridCol w:w="2088"/>
      </w:tblGrid>
      <w:tr w:rsidR="00145B8A" w:rsidRPr="00145B8A" w14:paraId="4A792A7A" w14:textId="77777777" w:rsidTr="005B7409">
        <w:trPr>
          <w:trHeight w:val="514"/>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B60E4B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F32180A"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FD12B3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Key / Size</w:t>
            </w:r>
          </w:p>
        </w:tc>
        <w:tc>
          <w:tcPr>
            <w:tcW w:w="3656"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674F43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Description</w:t>
            </w:r>
          </w:p>
        </w:tc>
        <w:tc>
          <w:tcPr>
            <w:tcW w:w="208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FC9C43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Example</w:t>
            </w:r>
          </w:p>
        </w:tc>
      </w:tr>
      <w:tr w:rsidR="00145B8A" w:rsidRPr="00145B8A" w14:paraId="484E0B05" w14:textId="77777777" w:rsidTr="005B7409">
        <w:trPr>
          <w:trHeight w:val="32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5F628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7530D6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365C7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PK</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88653F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 identifier</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44F110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5001</w:t>
            </w:r>
          </w:p>
        </w:tc>
      </w:tr>
      <w:tr w:rsidR="00145B8A" w:rsidRPr="00145B8A" w14:paraId="0A80EBB5" w14:textId="77777777" w:rsidTr="005B7409">
        <w:trPr>
          <w:trHeight w:val="32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5099CD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category_id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D32F7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CD09AC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9CFC1F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 category</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251784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10</w:t>
            </w:r>
          </w:p>
        </w:tc>
      </w:tr>
      <w:tr w:rsidR="00145B8A" w:rsidRPr="00145B8A" w14:paraId="161D83CE" w14:textId="77777777" w:rsidTr="005B7409">
        <w:trPr>
          <w:trHeight w:val="51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EDF280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name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20FFBB1" w14:textId="488A916A"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VARCHAR (</w:t>
            </w:r>
            <w:r w:rsidR="00145B8A" w:rsidRPr="00145B8A">
              <w:rPr>
                <w:rFonts w:ascii="Times New Roman" w:eastAsia="Times New Roman" w:hAnsi="Times New Roman" w:cs="Times New Roman"/>
                <w:lang w:val="en-IN"/>
              </w:rPr>
              <w:t>255)</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37676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A863E5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Medicine or health product name</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13151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Example Tablet 500mg</w:t>
            </w:r>
          </w:p>
        </w:tc>
      </w:tr>
      <w:tr w:rsidR="00145B8A" w:rsidRPr="00145B8A" w14:paraId="49458896" w14:textId="77777777" w:rsidTr="005B7409">
        <w:trPr>
          <w:trHeight w:val="519"/>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5624E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brand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4D21B5D" w14:textId="07E286B9"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VARCHAR (</w:t>
            </w:r>
            <w:r w:rsidR="00145B8A" w:rsidRPr="00145B8A">
              <w:rPr>
                <w:rFonts w:ascii="Times New Roman" w:eastAsia="Times New Roman" w:hAnsi="Times New Roman" w:cs="Times New Roman"/>
                <w:lang w:val="en-IN"/>
              </w:rPr>
              <w:t>120)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B70A52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B7C0E3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Brand name</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139963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Example Pharma</w:t>
            </w:r>
          </w:p>
        </w:tc>
      </w:tr>
      <w:tr w:rsidR="00145B8A" w:rsidRPr="00145B8A" w14:paraId="4260811A" w14:textId="77777777" w:rsidTr="005B7409">
        <w:trPr>
          <w:trHeight w:val="32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95C80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mrp</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274661" w14:textId="17ED2416"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DECIMAL (</w:t>
            </w:r>
            <w:r w:rsidR="00145B8A" w:rsidRPr="00145B8A">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C3B38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CC30E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Maximum retail or listed price</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7C80A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120.00</w:t>
            </w:r>
          </w:p>
        </w:tc>
      </w:tr>
      <w:tr w:rsidR="00145B8A" w:rsidRPr="00145B8A" w14:paraId="55729821" w14:textId="77777777" w:rsidTr="005B7409">
        <w:trPr>
          <w:trHeight w:val="51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4594A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price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7643B63" w14:textId="7231F52F"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DECIMAL (</w:t>
            </w:r>
            <w:r w:rsidR="00145B8A" w:rsidRPr="00145B8A">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46F65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C655C5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Selling price used by application</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79475A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99.00</w:t>
            </w:r>
          </w:p>
        </w:tc>
      </w:tr>
      <w:tr w:rsidR="00145B8A" w:rsidRPr="00145B8A" w14:paraId="31D95E8B" w14:textId="77777777" w:rsidTr="005B7409">
        <w:trPr>
          <w:trHeight w:val="32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430B9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stock_qty</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21A03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80D16F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3683D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Available inventory quantity</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6C392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250</w:t>
            </w:r>
          </w:p>
        </w:tc>
      </w:tr>
      <w:tr w:rsidR="00145B8A" w:rsidRPr="00145B8A" w14:paraId="0D060C49" w14:textId="77777777" w:rsidTr="005B7409">
        <w:trPr>
          <w:trHeight w:val="51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B0CB82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rx_required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201E98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BOOLEAN</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E693BA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62284C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Whether prescription verification is required</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4CC3F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False</w:t>
            </w:r>
          </w:p>
        </w:tc>
      </w:tr>
      <w:tr w:rsidR="00145B8A" w:rsidRPr="00145B8A" w14:paraId="33FD6F98" w14:textId="77777777" w:rsidTr="005B7409">
        <w:trPr>
          <w:trHeight w:val="582"/>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C11F92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description</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891171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TEXT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12F2B0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365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92F12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 description and usage information</w:t>
            </w:r>
          </w:p>
        </w:tc>
        <w:tc>
          <w:tcPr>
            <w:tcW w:w="208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539584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 details</w:t>
            </w:r>
          </w:p>
        </w:tc>
      </w:tr>
    </w:tbl>
    <w:p w14:paraId="1B6FC62F" w14:textId="77777777" w:rsidR="00145B8A" w:rsidRDefault="00145B8A">
      <w:pPr>
        <w:rPr>
          <w:rFonts w:ascii="Times New Roman" w:eastAsia="Times New Roman" w:hAnsi="Times New Roman" w:cs="Times New Roman"/>
          <w:b/>
          <w:bCs/>
        </w:rPr>
      </w:pPr>
    </w:p>
    <w:p w14:paraId="2F288C71" w14:textId="77777777" w:rsidR="00DD4EE4" w:rsidRDefault="00DD4EE4">
      <w:pPr>
        <w:rPr>
          <w:rFonts w:ascii="Times New Roman" w:eastAsia="Times New Roman" w:hAnsi="Times New Roman" w:cs="Times New Roman"/>
          <w:b/>
          <w:bCs/>
        </w:rPr>
      </w:pPr>
    </w:p>
    <w:p w14:paraId="4BB4670F" w14:textId="77777777" w:rsidR="00DD4EE4" w:rsidRDefault="00DD4EE4">
      <w:pPr>
        <w:rPr>
          <w:rFonts w:ascii="Times New Roman" w:eastAsia="Times New Roman" w:hAnsi="Times New Roman" w:cs="Times New Roman"/>
          <w:b/>
          <w:bCs/>
        </w:rPr>
      </w:pPr>
    </w:p>
    <w:p w14:paraId="71BCA3FF" w14:textId="41A0AA5C" w:rsidR="00145B8A" w:rsidRDefault="00145B8A">
      <w:pPr>
        <w:rPr>
          <w:rFonts w:ascii="Times New Roman" w:eastAsia="Times New Roman" w:hAnsi="Times New Roman" w:cs="Times New Roman"/>
          <w:b/>
          <w:bCs/>
        </w:rPr>
      </w:pPr>
      <w:r w:rsidRPr="00145B8A">
        <w:rPr>
          <w:rFonts w:ascii="Times New Roman" w:eastAsia="Times New Roman" w:hAnsi="Times New Roman" w:cs="Times New Roman"/>
          <w:b/>
          <w:bCs/>
        </w:rPr>
        <w:lastRenderedPageBreak/>
        <w:t>Table: Cart</w:t>
      </w:r>
    </w:p>
    <w:tbl>
      <w:tblPr>
        <w:tblW w:w="821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451"/>
        <w:gridCol w:w="1255"/>
        <w:gridCol w:w="1915"/>
        <w:gridCol w:w="1909"/>
      </w:tblGrid>
      <w:tr w:rsidR="00145B8A" w:rsidRPr="00145B8A" w14:paraId="01F29213" w14:textId="77777777" w:rsidTr="005B7409">
        <w:trPr>
          <w:trHeight w:val="681"/>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6236C6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Column Name</w:t>
            </w:r>
          </w:p>
        </w:tc>
        <w:tc>
          <w:tcPr>
            <w:tcW w:w="145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80309F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7A1C19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Key / Size</w:t>
            </w:r>
          </w:p>
        </w:tc>
        <w:tc>
          <w:tcPr>
            <w:tcW w:w="191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38D741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Description</w:t>
            </w:r>
          </w:p>
        </w:tc>
        <w:tc>
          <w:tcPr>
            <w:tcW w:w="190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4AA3CF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Example</w:t>
            </w:r>
          </w:p>
        </w:tc>
      </w:tr>
      <w:tr w:rsidR="00145B8A" w:rsidRPr="00145B8A" w14:paraId="7C168508" w14:textId="77777777" w:rsidTr="005B7409">
        <w:trPr>
          <w:trHeight w:val="433"/>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1DAA66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id</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C2EFD3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1B5D7A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PK</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81E772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 identifier</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CF204A"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8001</w:t>
            </w:r>
          </w:p>
        </w:tc>
      </w:tr>
      <w:tr w:rsidR="00145B8A" w:rsidRPr="00145B8A" w14:paraId="485710F4" w14:textId="77777777" w:rsidTr="005B7409">
        <w:trPr>
          <w:trHeight w:val="42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6FA6F0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user_id</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0833C5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5AE775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1247AF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 owner</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8DA74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101</w:t>
            </w:r>
          </w:p>
        </w:tc>
      </w:tr>
      <w:tr w:rsidR="00145B8A" w:rsidRPr="00145B8A" w14:paraId="53E66F42" w14:textId="77777777" w:rsidTr="005B7409">
        <w:trPr>
          <w:trHeight w:val="681"/>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F32496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created_at</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736589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F296B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78BD05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 creation time</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9C4F48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2026-07-02 09:00</w:t>
            </w:r>
          </w:p>
        </w:tc>
      </w:tr>
      <w:tr w:rsidR="00145B8A" w:rsidRPr="00145B8A" w14:paraId="642EAE43" w14:textId="77777777" w:rsidTr="005B7409">
        <w:trPr>
          <w:trHeight w:val="681"/>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A470CF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updated_at</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2CA5A3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7F2F58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EC2DD5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Last cart update</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4B2388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2026-07-02 09:15</w:t>
            </w:r>
          </w:p>
        </w:tc>
      </w:tr>
    </w:tbl>
    <w:p w14:paraId="5F0B44BA" w14:textId="77777777" w:rsidR="002F40B7" w:rsidRDefault="002F40B7">
      <w:pPr>
        <w:rPr>
          <w:rFonts w:ascii="Times New Roman" w:eastAsia="Times New Roman" w:hAnsi="Times New Roman" w:cs="Times New Roman"/>
          <w:b/>
          <w:bCs/>
        </w:rPr>
      </w:pPr>
    </w:p>
    <w:p w14:paraId="377A0B0A" w14:textId="19655219" w:rsidR="00145B8A" w:rsidRDefault="00145B8A">
      <w:pPr>
        <w:rPr>
          <w:rFonts w:ascii="Times New Roman" w:eastAsia="Times New Roman" w:hAnsi="Times New Roman" w:cs="Times New Roman"/>
          <w:b/>
          <w:bCs/>
        </w:rPr>
      </w:pPr>
      <w:r w:rsidRPr="00145B8A">
        <w:rPr>
          <w:rFonts w:ascii="Times New Roman" w:eastAsia="Times New Roman" w:hAnsi="Times New Roman" w:cs="Times New Roman"/>
          <w:b/>
          <w:bCs/>
        </w:rPr>
        <w:t>Table: CartItems</w:t>
      </w:r>
    </w:p>
    <w:tbl>
      <w:tblPr>
        <w:tblW w:w="80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15"/>
        <w:gridCol w:w="1255"/>
        <w:gridCol w:w="2019"/>
        <w:gridCol w:w="1158"/>
      </w:tblGrid>
      <w:tr w:rsidR="00145B8A" w:rsidRPr="00145B8A" w14:paraId="2F48256C" w14:textId="77777777" w:rsidTr="00B66B53">
        <w:trPr>
          <w:trHeight w:val="655"/>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34BCD9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Column Name</w:t>
            </w:r>
          </w:p>
        </w:tc>
        <w:tc>
          <w:tcPr>
            <w:tcW w:w="191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E1B78B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EF1FFC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Key / Size</w:t>
            </w:r>
          </w:p>
        </w:tc>
        <w:tc>
          <w:tcPr>
            <w:tcW w:w="201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4EE989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Description</w:t>
            </w:r>
          </w:p>
        </w:tc>
        <w:tc>
          <w:tcPr>
            <w:tcW w:w="115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05F9E4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Example</w:t>
            </w:r>
          </w:p>
        </w:tc>
      </w:tr>
      <w:tr w:rsidR="00145B8A" w:rsidRPr="00145B8A" w14:paraId="3272FAA0" w14:textId="77777777" w:rsidTr="00B66B53">
        <w:trPr>
          <w:trHeight w:val="41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DD05DF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DB20D1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2AC4FD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PK</w:t>
            </w:r>
          </w:p>
        </w:tc>
        <w:tc>
          <w:tcPr>
            <w:tcW w:w="20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780D9C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 item identifier</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308BE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8002</w:t>
            </w:r>
          </w:p>
        </w:tc>
      </w:tr>
      <w:tr w:rsidR="00145B8A" w:rsidRPr="00145B8A" w14:paraId="758E7F36"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005955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13EA31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04631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20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259F24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Cart reference</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B0328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8001</w:t>
            </w:r>
          </w:p>
        </w:tc>
      </w:tr>
      <w:tr w:rsidR="00145B8A" w:rsidRPr="00145B8A" w14:paraId="7746286B"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6B3409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5C1B20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2D69F6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20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EAE712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Product reference</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39037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5001</w:t>
            </w:r>
          </w:p>
        </w:tc>
      </w:tr>
      <w:tr w:rsidR="00145B8A" w:rsidRPr="00145B8A" w14:paraId="0CBE49A3" w14:textId="77777777" w:rsidTr="00B66B53">
        <w:trPr>
          <w:trHeight w:val="41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89825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qty</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59113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2F5BF1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20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8B004C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Requested quantity</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B548FF"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w:t>
            </w:r>
          </w:p>
        </w:tc>
      </w:tr>
      <w:tr w:rsidR="00145B8A" w:rsidRPr="00145B8A" w14:paraId="161A99D4"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B1BB46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unit_price</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0E3AF9F" w14:textId="743FC4C9"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DECIMAL (</w:t>
            </w:r>
            <w:r w:rsidR="00145B8A" w:rsidRPr="00145B8A">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D5649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20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A7FE79E"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Price at cart entry</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7E5632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99.00</w:t>
            </w:r>
          </w:p>
        </w:tc>
      </w:tr>
    </w:tbl>
    <w:p w14:paraId="72FF6767" w14:textId="77777777" w:rsidR="009C302B" w:rsidRDefault="009C302B">
      <w:pPr>
        <w:rPr>
          <w:rFonts w:ascii="Times New Roman" w:eastAsia="Times New Roman" w:hAnsi="Times New Roman" w:cs="Times New Roman"/>
          <w:b/>
          <w:bCs/>
        </w:rPr>
      </w:pPr>
    </w:p>
    <w:p w14:paraId="6E744C04" w14:textId="4D6D3E64" w:rsidR="00145B8A" w:rsidRDefault="00145B8A">
      <w:pPr>
        <w:rPr>
          <w:rFonts w:ascii="Times New Roman" w:eastAsia="Times New Roman" w:hAnsi="Times New Roman" w:cs="Times New Roman"/>
          <w:b/>
          <w:bCs/>
        </w:rPr>
      </w:pPr>
      <w:r w:rsidRPr="00145B8A">
        <w:rPr>
          <w:rFonts w:ascii="Times New Roman" w:eastAsia="Times New Roman" w:hAnsi="Times New Roman" w:cs="Times New Roman"/>
          <w:b/>
          <w:bCs/>
        </w:rPr>
        <w:t>Table: Orders</w:t>
      </w:r>
    </w:p>
    <w:tbl>
      <w:tblPr>
        <w:tblW w:w="934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15"/>
        <w:gridCol w:w="1255"/>
        <w:gridCol w:w="2575"/>
        <w:gridCol w:w="1909"/>
      </w:tblGrid>
      <w:tr w:rsidR="00145B8A" w:rsidRPr="00145B8A" w14:paraId="6A774EEC" w14:textId="77777777" w:rsidTr="00B66B53">
        <w:trPr>
          <w:trHeight w:val="817"/>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8B830E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Column Name</w:t>
            </w:r>
          </w:p>
        </w:tc>
        <w:tc>
          <w:tcPr>
            <w:tcW w:w="191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D39A80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7EFC34D" w14:textId="12C5201D"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 xml:space="preserve">Key / </w:t>
            </w:r>
            <w:r w:rsidR="009C302B">
              <w:rPr>
                <w:rFonts w:ascii="Times New Roman" w:eastAsia="Times New Roman" w:hAnsi="Times New Roman" w:cs="Times New Roman"/>
                <w:b/>
                <w:bCs/>
                <w:lang w:val="en-IN"/>
              </w:rPr>
              <w:t>S</w:t>
            </w:r>
            <w:r w:rsidRPr="00145B8A">
              <w:rPr>
                <w:rFonts w:ascii="Times New Roman" w:eastAsia="Times New Roman" w:hAnsi="Times New Roman" w:cs="Times New Roman"/>
                <w:b/>
                <w:bCs/>
                <w:lang w:val="en-IN"/>
              </w:rPr>
              <w:t>ize</w:t>
            </w:r>
          </w:p>
        </w:tc>
        <w:tc>
          <w:tcPr>
            <w:tcW w:w="257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42421A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Description</w:t>
            </w:r>
          </w:p>
        </w:tc>
        <w:tc>
          <w:tcPr>
            <w:tcW w:w="190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92B3AB0"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b/>
                <w:bCs/>
                <w:lang w:val="en-IN"/>
              </w:rPr>
              <w:t>Example</w:t>
            </w:r>
          </w:p>
        </w:tc>
      </w:tr>
      <w:tr w:rsidR="00145B8A" w:rsidRPr="00145B8A" w14:paraId="2627B51D" w14:textId="77777777" w:rsidTr="00B66B53">
        <w:trPr>
          <w:trHeight w:val="29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E1B9D8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477568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13F571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PK</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FC728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Order identifier</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0C2A45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9001</w:t>
            </w:r>
          </w:p>
        </w:tc>
      </w:tr>
      <w:tr w:rsidR="00145B8A" w:rsidRPr="00145B8A" w14:paraId="0CAA1180" w14:textId="77777777" w:rsidTr="00B66B53">
        <w:trPr>
          <w:trHeight w:val="29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C5BD7A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user_id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A6CEB6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F8F77B4"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F0117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Customer reference</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DDA598C"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101</w:t>
            </w:r>
          </w:p>
        </w:tc>
      </w:tr>
      <w:tr w:rsidR="00145B8A" w:rsidRPr="00145B8A" w14:paraId="33BBB93E" w14:textId="77777777" w:rsidTr="00B66B53">
        <w:trPr>
          <w:trHeight w:val="29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6E137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address_id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0EDD6BB"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F53B2C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FK</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8FD6263"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Delivery address</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BB46CB8"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201</w:t>
            </w:r>
          </w:p>
        </w:tc>
      </w:tr>
      <w:tr w:rsidR="00145B8A" w:rsidRPr="00145B8A" w14:paraId="784FFD5C" w14:textId="77777777" w:rsidTr="00B66B53">
        <w:trPr>
          <w:trHeight w:val="471"/>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BE56AA"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lastRenderedPageBreak/>
              <w:t>status</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80F9B1C" w14:textId="7F539EDA"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VARCHAR (</w:t>
            </w:r>
            <w:r w:rsidR="00145B8A" w:rsidRPr="00145B8A">
              <w:rPr>
                <w:rFonts w:ascii="Times New Roman" w:eastAsia="Times New Roman" w:hAnsi="Times New Roman" w:cs="Times New Roman"/>
                <w:lang w:val="en-IN"/>
              </w:rPr>
              <w:t>30)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9BE7BD5"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A15B31" w14:textId="168D4A8B"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Pending</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Confirmed</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w:t>
            </w:r>
            <w:r w:rsidR="009C302B">
              <w:rPr>
                <w:rFonts w:ascii="Times New Roman" w:eastAsia="Times New Roman" w:hAnsi="Times New Roman" w:cs="Times New Roman"/>
                <w:lang w:val="en-IN"/>
              </w:rPr>
              <w:t xml:space="preserve"> </w:t>
            </w:r>
            <w:r w:rsidR="00B66B53">
              <w:rPr>
                <w:rFonts w:ascii="Times New Roman" w:eastAsia="Times New Roman" w:hAnsi="Times New Roman" w:cs="Times New Roman"/>
                <w:lang w:val="en-IN"/>
              </w:rPr>
              <w:br/>
            </w:r>
            <w:r w:rsidRPr="00145B8A">
              <w:rPr>
                <w:rFonts w:ascii="Times New Roman" w:eastAsia="Times New Roman" w:hAnsi="Times New Roman" w:cs="Times New Roman"/>
                <w:lang w:val="en-IN"/>
              </w:rPr>
              <w:t>Dispatched</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Delivered</w:t>
            </w:r>
            <w:r w:rsidR="009C302B">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145B8A">
              <w:rPr>
                <w:rFonts w:ascii="Times New Roman" w:eastAsia="Times New Roman" w:hAnsi="Times New Roman" w:cs="Times New Roman"/>
                <w:lang w:val="en-IN"/>
              </w:rPr>
              <w:t>Cancelled</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34453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Confirmed</w:t>
            </w:r>
          </w:p>
        </w:tc>
      </w:tr>
      <w:tr w:rsidR="00145B8A" w:rsidRPr="00145B8A" w14:paraId="4C29F9E8" w14:textId="77777777" w:rsidTr="00B66B53">
        <w:trPr>
          <w:trHeight w:val="46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B79CF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total_amount</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20DBB53" w14:textId="26286F7C" w:rsidR="00145B8A" w:rsidRPr="00145B8A" w:rsidRDefault="009C302B"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DECIMAL (</w:t>
            </w:r>
            <w:r w:rsidR="00145B8A" w:rsidRPr="00145B8A">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3D821D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9701E9"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Order total amount</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D310217"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198.00</w:t>
            </w:r>
          </w:p>
        </w:tc>
      </w:tr>
      <w:tr w:rsidR="00145B8A" w:rsidRPr="00145B8A" w14:paraId="16E1F7D3" w14:textId="77777777" w:rsidTr="00B66B53">
        <w:trPr>
          <w:trHeight w:val="46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165130D"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created_at</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D987E11"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E29095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w:t>
            </w:r>
          </w:p>
        </w:tc>
        <w:tc>
          <w:tcPr>
            <w:tcW w:w="257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7578E82"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Order creation timestamp</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502C8E6" w14:textId="77777777" w:rsidR="00145B8A" w:rsidRPr="00145B8A" w:rsidRDefault="00145B8A" w:rsidP="00145B8A">
            <w:pPr>
              <w:rPr>
                <w:rFonts w:ascii="Times New Roman" w:eastAsia="Times New Roman" w:hAnsi="Times New Roman" w:cs="Times New Roman"/>
                <w:lang w:val="en-IN"/>
              </w:rPr>
            </w:pPr>
            <w:r w:rsidRPr="00145B8A">
              <w:rPr>
                <w:rFonts w:ascii="Times New Roman" w:eastAsia="Times New Roman" w:hAnsi="Times New Roman" w:cs="Times New Roman"/>
                <w:lang w:val="en-IN"/>
              </w:rPr>
              <w:t>2026-07-02 09:20</w:t>
            </w:r>
          </w:p>
        </w:tc>
      </w:tr>
    </w:tbl>
    <w:p w14:paraId="0A050E9F" w14:textId="77777777" w:rsidR="00B66B53" w:rsidRDefault="00B66B53">
      <w:pPr>
        <w:rPr>
          <w:rFonts w:ascii="Times New Roman" w:eastAsia="Times New Roman" w:hAnsi="Times New Roman" w:cs="Times New Roman"/>
          <w:b/>
          <w:bCs/>
        </w:rPr>
      </w:pPr>
    </w:p>
    <w:p w14:paraId="425D8A77" w14:textId="0C35E0FD" w:rsidR="00145B8A" w:rsidRDefault="001B3C43">
      <w:pPr>
        <w:rPr>
          <w:rFonts w:ascii="Times New Roman" w:eastAsia="Times New Roman" w:hAnsi="Times New Roman" w:cs="Times New Roman"/>
          <w:b/>
          <w:bCs/>
        </w:rPr>
      </w:pPr>
      <w:r w:rsidRPr="001B3C43">
        <w:rPr>
          <w:rFonts w:ascii="Times New Roman" w:eastAsia="Times New Roman" w:hAnsi="Times New Roman" w:cs="Times New Roman"/>
          <w:b/>
          <w:bCs/>
        </w:rPr>
        <w:t>Table: OrderItems</w:t>
      </w:r>
    </w:p>
    <w:tbl>
      <w:tblPr>
        <w:tblW w:w="888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15"/>
        <w:gridCol w:w="1255"/>
        <w:gridCol w:w="2868"/>
        <w:gridCol w:w="1158"/>
      </w:tblGrid>
      <w:tr w:rsidR="001B3C43" w:rsidRPr="001B3C43" w14:paraId="5168EDA0" w14:textId="77777777" w:rsidTr="00B66B53">
        <w:trPr>
          <w:trHeight w:val="665"/>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B84784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Column Name</w:t>
            </w:r>
          </w:p>
        </w:tc>
        <w:tc>
          <w:tcPr>
            <w:tcW w:w="191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4069940"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C321048"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Key / Size</w:t>
            </w:r>
          </w:p>
        </w:tc>
        <w:tc>
          <w:tcPr>
            <w:tcW w:w="286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7A76070"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Description</w:t>
            </w:r>
          </w:p>
        </w:tc>
        <w:tc>
          <w:tcPr>
            <w:tcW w:w="115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B2B910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Example</w:t>
            </w:r>
          </w:p>
        </w:tc>
      </w:tr>
      <w:tr w:rsidR="001B3C43" w:rsidRPr="001B3C43" w14:paraId="262A9690" w14:textId="77777777" w:rsidTr="00B66B53">
        <w:trPr>
          <w:trHeight w:val="423"/>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170F2A9"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1A079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2A1657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PK</w:t>
            </w:r>
          </w:p>
        </w:tc>
        <w:tc>
          <w:tcPr>
            <w:tcW w:w="286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BFA3D6"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Order item identifier</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6FD1565"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9101</w:t>
            </w:r>
          </w:p>
        </w:tc>
      </w:tr>
      <w:tr w:rsidR="001B3C43" w:rsidRPr="001B3C43" w14:paraId="07191C2B" w14:textId="77777777" w:rsidTr="00B66B53">
        <w:trPr>
          <w:trHeight w:val="41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ADEE81B"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order_id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47B2CD2"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4736C66"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FK</w:t>
            </w:r>
          </w:p>
        </w:tc>
        <w:tc>
          <w:tcPr>
            <w:tcW w:w="286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B12656A"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Order reference</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BC95D9D"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9001</w:t>
            </w:r>
          </w:p>
        </w:tc>
      </w:tr>
      <w:tr w:rsidR="001B3C43" w:rsidRPr="001B3C43" w14:paraId="14D8C2EF" w14:textId="77777777" w:rsidTr="00B66B53">
        <w:trPr>
          <w:trHeight w:val="41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5A3FB6"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product_id</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64B1BC2"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A74B7DE"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FK</w:t>
            </w:r>
          </w:p>
        </w:tc>
        <w:tc>
          <w:tcPr>
            <w:tcW w:w="286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BEAA0B"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Product reference</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F8E657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5001</w:t>
            </w:r>
          </w:p>
        </w:tc>
      </w:tr>
      <w:tr w:rsidR="001B3C43" w:rsidRPr="001B3C43" w14:paraId="3C8D286B" w14:textId="77777777" w:rsidTr="00B66B53">
        <w:trPr>
          <w:trHeight w:val="423"/>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BAFFCC"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qty</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2F41F0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585624"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w:t>
            </w:r>
          </w:p>
        </w:tc>
        <w:tc>
          <w:tcPr>
            <w:tcW w:w="286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9ED9F29"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Ordered quantity</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BFFB9F2"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2</w:t>
            </w:r>
          </w:p>
        </w:tc>
      </w:tr>
      <w:tr w:rsidR="001B3C43" w:rsidRPr="001B3C43" w14:paraId="0E55D5D4" w14:textId="77777777" w:rsidTr="00B66B53">
        <w:trPr>
          <w:trHeight w:val="41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E5470DC"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unit_price</w:t>
            </w:r>
          </w:p>
        </w:tc>
        <w:tc>
          <w:tcPr>
            <w:tcW w:w="191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87A4F2F" w14:textId="6164953E" w:rsidR="001B3C43" w:rsidRPr="001B3C43" w:rsidRDefault="00B66B5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DECIMAL (</w:t>
            </w:r>
            <w:r w:rsidR="001B3C43" w:rsidRPr="001B3C43">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3C9ECE"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w:t>
            </w:r>
          </w:p>
        </w:tc>
        <w:tc>
          <w:tcPr>
            <w:tcW w:w="286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BA531C9" w14:textId="3C969E76"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Price captured for</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order item</w:t>
            </w:r>
          </w:p>
        </w:tc>
        <w:tc>
          <w:tcPr>
            <w:tcW w:w="1158"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73A38B"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99.00</w:t>
            </w:r>
          </w:p>
        </w:tc>
      </w:tr>
    </w:tbl>
    <w:p w14:paraId="42D69488" w14:textId="77777777" w:rsidR="00B66B53" w:rsidRDefault="00B66B53">
      <w:pPr>
        <w:rPr>
          <w:rFonts w:ascii="Times New Roman" w:eastAsia="Times New Roman" w:hAnsi="Times New Roman" w:cs="Times New Roman"/>
          <w:b/>
          <w:bCs/>
        </w:rPr>
      </w:pPr>
    </w:p>
    <w:p w14:paraId="3FF70B15" w14:textId="2482A3E7" w:rsidR="001B3C43" w:rsidRDefault="001B3C43">
      <w:pPr>
        <w:rPr>
          <w:rFonts w:ascii="Times New Roman" w:eastAsia="Times New Roman" w:hAnsi="Times New Roman" w:cs="Times New Roman"/>
          <w:b/>
          <w:bCs/>
        </w:rPr>
      </w:pPr>
      <w:r w:rsidRPr="001B3C43">
        <w:rPr>
          <w:rFonts w:ascii="Times New Roman" w:eastAsia="Times New Roman" w:hAnsi="Times New Roman" w:cs="Times New Roman"/>
          <w:b/>
          <w:bCs/>
        </w:rPr>
        <w:t>Table: Prescriptions</w:t>
      </w:r>
    </w:p>
    <w:tbl>
      <w:tblPr>
        <w:tblW w:w="1048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371"/>
        <w:gridCol w:w="2801"/>
        <w:gridCol w:w="2691"/>
      </w:tblGrid>
      <w:tr w:rsidR="001B3C43" w:rsidRPr="001B3C43" w14:paraId="09ADB919" w14:textId="77777777" w:rsidTr="00B66B53">
        <w:trPr>
          <w:trHeight w:val="655"/>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F08901B"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68D4096"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Data Type</w:t>
            </w:r>
          </w:p>
        </w:tc>
        <w:tc>
          <w:tcPr>
            <w:tcW w:w="137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3F3A018"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Key / Size</w:t>
            </w:r>
          </w:p>
        </w:tc>
        <w:tc>
          <w:tcPr>
            <w:tcW w:w="280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4519E3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Description</w:t>
            </w:r>
          </w:p>
        </w:tc>
        <w:tc>
          <w:tcPr>
            <w:tcW w:w="269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A30B57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b/>
                <w:bCs/>
                <w:lang w:val="en-IN"/>
              </w:rPr>
              <w:t>Example</w:t>
            </w:r>
          </w:p>
        </w:tc>
      </w:tr>
      <w:tr w:rsidR="001B3C43" w:rsidRPr="001B3C43" w14:paraId="5653A0D1" w14:textId="77777777" w:rsidTr="00B66B53">
        <w:trPr>
          <w:trHeight w:val="417"/>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8A2B006"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447BC02"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046CCD"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PK</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7CEA04E"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Prescription identifier</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E8B425"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7001</w:t>
            </w:r>
          </w:p>
        </w:tc>
      </w:tr>
      <w:tr w:rsidR="001B3C43" w:rsidRPr="001B3C43" w14:paraId="002EDCE0"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14D66AA"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user_id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1686172"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C6F3C8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FK</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2714F38"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Uploader / customer</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F90B2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101</w:t>
            </w:r>
          </w:p>
        </w:tc>
      </w:tr>
      <w:tr w:rsidR="001B3C43" w:rsidRPr="001B3C43" w14:paraId="71C50282"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DC25D7"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file_path</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8A45FE1" w14:textId="7C768E6B" w:rsidR="001B3C43" w:rsidRPr="001B3C43" w:rsidRDefault="00B66B5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VARCHAR (</w:t>
            </w:r>
            <w:r w:rsidR="001B3C43" w:rsidRPr="001B3C43">
              <w:rPr>
                <w:rFonts w:ascii="Times New Roman" w:eastAsia="Times New Roman" w:hAnsi="Times New Roman" w:cs="Times New Roman"/>
                <w:lang w:val="en-IN"/>
              </w:rPr>
              <w:t>500)</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4FF1A80"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9A85939"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Stored file reference</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73A670"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media/prescriptions/p1.pdf</w:t>
            </w:r>
          </w:p>
        </w:tc>
      </w:tr>
      <w:tr w:rsidR="001B3C43" w:rsidRPr="001B3C43" w14:paraId="4655093D" w14:textId="77777777" w:rsidTr="00B66B53">
        <w:trPr>
          <w:trHeight w:val="417"/>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DFE1DAE"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status</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C557C8" w14:textId="3D35E314" w:rsidR="001B3C43" w:rsidRPr="001B3C43" w:rsidRDefault="00B66B5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VARCHAR (</w:t>
            </w:r>
            <w:r w:rsidR="001B3C43" w:rsidRPr="001B3C43">
              <w:rPr>
                <w:rFonts w:ascii="Times New Roman" w:eastAsia="Times New Roman" w:hAnsi="Times New Roman" w:cs="Times New Roman"/>
                <w:lang w:val="en-IN"/>
              </w:rPr>
              <w:t>30)</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5C556A5"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E99BA41" w14:textId="753AA0DC"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Pending</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Verified</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00B66B53">
              <w:rPr>
                <w:rFonts w:ascii="Times New Roman" w:eastAsia="Times New Roman" w:hAnsi="Times New Roman" w:cs="Times New Roman"/>
                <w:lang w:val="en-IN"/>
              </w:rPr>
              <w:br/>
            </w:r>
            <w:r w:rsidRPr="001B3C43">
              <w:rPr>
                <w:rFonts w:ascii="Times New Roman" w:eastAsia="Times New Roman" w:hAnsi="Times New Roman" w:cs="Times New Roman"/>
                <w:lang w:val="en-IN"/>
              </w:rPr>
              <w:t>Rejected</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8B1FE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Pending</w:t>
            </w:r>
          </w:p>
        </w:tc>
      </w:tr>
      <w:tr w:rsidR="001B3C43" w:rsidRPr="001B3C43" w14:paraId="210B437D" w14:textId="77777777" w:rsidTr="00B66B53">
        <w:trPr>
          <w:trHeight w:val="65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75034EA"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verified_by</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0AC0FC"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INT</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69A646F"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FK nullable</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C0BA48E" w14:textId="2E31DF5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Admin</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1B3C43">
              <w:rPr>
                <w:rFonts w:ascii="Times New Roman" w:eastAsia="Times New Roman" w:hAnsi="Times New Roman" w:cs="Times New Roman"/>
                <w:lang w:val="en-IN"/>
              </w:rPr>
              <w:t>pharmacy reviewer</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5B4B83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501</w:t>
            </w:r>
          </w:p>
        </w:tc>
      </w:tr>
      <w:tr w:rsidR="001B3C43" w:rsidRPr="001B3C43" w14:paraId="3A83B0A7" w14:textId="77777777" w:rsidTr="00B66B53">
        <w:trPr>
          <w:trHeight w:val="41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828C669"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uploaded_at</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F50863B"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DATETIME</w:t>
            </w:r>
          </w:p>
        </w:tc>
        <w:tc>
          <w:tcPr>
            <w:tcW w:w="13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3A6857"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w:t>
            </w:r>
          </w:p>
        </w:tc>
        <w:tc>
          <w:tcPr>
            <w:tcW w:w="280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EC1A273"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Upload timestamp</w:t>
            </w:r>
          </w:p>
        </w:tc>
        <w:tc>
          <w:tcPr>
            <w:tcW w:w="269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582159C" w14:textId="77777777" w:rsidR="001B3C43" w:rsidRPr="001B3C43" w:rsidRDefault="001B3C43" w:rsidP="001B3C43">
            <w:pPr>
              <w:rPr>
                <w:rFonts w:ascii="Times New Roman" w:eastAsia="Times New Roman" w:hAnsi="Times New Roman" w:cs="Times New Roman"/>
                <w:lang w:val="en-IN"/>
              </w:rPr>
            </w:pPr>
            <w:r w:rsidRPr="001B3C43">
              <w:rPr>
                <w:rFonts w:ascii="Times New Roman" w:eastAsia="Times New Roman" w:hAnsi="Times New Roman" w:cs="Times New Roman"/>
                <w:lang w:val="en-IN"/>
              </w:rPr>
              <w:t>2026-07-02 09:10</w:t>
            </w:r>
          </w:p>
        </w:tc>
      </w:tr>
    </w:tbl>
    <w:p w14:paraId="0F647351" w14:textId="77777777" w:rsidR="001B3C43" w:rsidRDefault="001B3C43">
      <w:pPr>
        <w:rPr>
          <w:rFonts w:ascii="Times New Roman" w:eastAsia="Times New Roman" w:hAnsi="Times New Roman" w:cs="Times New Roman"/>
        </w:rPr>
      </w:pPr>
    </w:p>
    <w:p w14:paraId="62660907" w14:textId="30594AF6"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lastRenderedPageBreak/>
        <w:t>Table: LabTests</w:t>
      </w:r>
    </w:p>
    <w:tbl>
      <w:tblPr>
        <w:tblW w:w="1001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255"/>
        <w:gridCol w:w="2843"/>
        <w:gridCol w:w="2289"/>
      </w:tblGrid>
      <w:tr w:rsidR="004E7A73" w:rsidRPr="004E7A73" w14:paraId="2BB596D0" w14:textId="77777777" w:rsidTr="00B66B53">
        <w:trPr>
          <w:trHeight w:val="759"/>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E5AD7B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E1296B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A2DDC4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284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C676C4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22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6B292C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57A7C0F2" w14:textId="77777777" w:rsidTr="00B66B53">
        <w:trPr>
          <w:trHeight w:val="483"/>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0677E1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5CC14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6F659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98E61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Diagnostic test identifier</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BFB5A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3001</w:t>
            </w:r>
          </w:p>
        </w:tc>
      </w:tr>
      <w:tr w:rsidR="004E7A73" w:rsidRPr="004E7A73" w14:paraId="5520DF08" w14:textId="77777777" w:rsidTr="00B66B53">
        <w:trPr>
          <w:trHeight w:val="759"/>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A1ED7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name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20ABA1" w14:textId="7F8C824D"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255)</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465037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24222F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Test or health package name</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E43ABC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Complete Blood Count</w:t>
            </w:r>
          </w:p>
        </w:tc>
      </w:tr>
      <w:tr w:rsidR="004E7A73" w:rsidRPr="004E7A73" w14:paraId="1D6C57E0" w14:textId="77777777" w:rsidTr="00B66B53">
        <w:trPr>
          <w:trHeight w:val="47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19208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category</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401C718" w14:textId="437FDBA3"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120)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33F945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2AEFC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Test category</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3C754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Blood Test</w:t>
            </w:r>
          </w:p>
        </w:tc>
      </w:tr>
      <w:tr w:rsidR="004E7A73" w:rsidRPr="004E7A73" w14:paraId="49F67E06" w14:textId="77777777" w:rsidTr="00B66B53">
        <w:trPr>
          <w:trHeight w:val="483"/>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073E47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price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11B7D9" w14:textId="63B19B6D"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DECIMAL (</w:t>
            </w:r>
            <w:r w:rsidR="004E7A73" w:rsidRPr="004E7A73">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7C6E64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47C576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Listed test price</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132EE8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450.00</w:t>
            </w:r>
          </w:p>
        </w:tc>
      </w:tr>
      <w:tr w:rsidR="004E7A73" w:rsidRPr="004E7A73" w14:paraId="4B16ED87" w14:textId="77777777" w:rsidTr="00B66B53">
        <w:trPr>
          <w:trHeight w:val="47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04D8E1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sample_type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51B186" w14:textId="1A967398"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80)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B1423F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EB5979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Sample required</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78597A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Blood</w:t>
            </w:r>
          </w:p>
        </w:tc>
      </w:tr>
      <w:tr w:rsidR="004E7A73" w:rsidRPr="004E7A73" w14:paraId="1E348F57" w14:textId="77777777" w:rsidTr="00B66B53">
        <w:trPr>
          <w:trHeight w:val="474"/>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A33F6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report_eta</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6C4AA84" w14:textId="4437CA6C"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80)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1CE37B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4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3D007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Expected report timing</w:t>
            </w:r>
          </w:p>
        </w:tc>
        <w:tc>
          <w:tcPr>
            <w:tcW w:w="22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2478E8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24 hours</w:t>
            </w:r>
          </w:p>
        </w:tc>
      </w:tr>
    </w:tbl>
    <w:p w14:paraId="378BA47A" w14:textId="77777777" w:rsidR="00B66B53" w:rsidRDefault="00B66B53">
      <w:pPr>
        <w:rPr>
          <w:rFonts w:ascii="Times New Roman" w:eastAsia="Times New Roman" w:hAnsi="Times New Roman" w:cs="Times New Roman"/>
          <w:b/>
          <w:bCs/>
        </w:rPr>
      </w:pPr>
    </w:p>
    <w:p w14:paraId="39B437DE" w14:textId="1CBB6FCE" w:rsidR="00B66B5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t>Table: LabBookings</w:t>
      </w:r>
    </w:p>
    <w:tbl>
      <w:tblPr>
        <w:tblW w:w="990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255"/>
        <w:gridCol w:w="2899"/>
        <w:gridCol w:w="2129"/>
      </w:tblGrid>
      <w:tr w:rsidR="004E7A73" w:rsidRPr="004E7A73" w14:paraId="43FA356A" w14:textId="77777777" w:rsidTr="00B66B53">
        <w:trPr>
          <w:trHeight w:val="683"/>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A83450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8FB55B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D13135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289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FDA82C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212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CD78AF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38778CB9" w14:textId="77777777" w:rsidTr="00B66B53">
        <w:trPr>
          <w:trHeight w:val="437"/>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0DFF2A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6C037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CF067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D37C93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Booking identifier</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02F0FA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3101</w:t>
            </w:r>
          </w:p>
        </w:tc>
      </w:tr>
      <w:tr w:rsidR="004E7A73" w:rsidRPr="004E7A73" w14:paraId="67EB762A" w14:textId="77777777" w:rsidTr="00B66B53">
        <w:trPr>
          <w:trHeight w:val="42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D5E6B0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3BB80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00F433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491DBE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Customer reference</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AD5D9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101</w:t>
            </w:r>
          </w:p>
        </w:tc>
      </w:tr>
      <w:tr w:rsidR="004E7A73" w:rsidRPr="004E7A73" w14:paraId="01095CF5" w14:textId="77777777" w:rsidTr="00B66B53">
        <w:trPr>
          <w:trHeight w:val="42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F21181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lab_test_id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A5838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FB441E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1508BD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Booked test</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12746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3001</w:t>
            </w:r>
          </w:p>
        </w:tc>
      </w:tr>
      <w:tr w:rsidR="004E7A73" w:rsidRPr="004E7A73" w14:paraId="259896EF" w14:textId="77777777" w:rsidTr="00B66B53">
        <w:trPr>
          <w:trHeight w:val="437"/>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F3FDC6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slot</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FF8841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EFB04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549A84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Appointment / collection slot</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5C9463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2026-07-03 08:30</w:t>
            </w:r>
          </w:p>
        </w:tc>
      </w:tr>
      <w:tr w:rsidR="004E7A73" w:rsidRPr="004E7A73" w14:paraId="48E7ACD3" w14:textId="77777777" w:rsidTr="00B66B53">
        <w:trPr>
          <w:trHeight w:val="42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E3239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address_id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D85C3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C56DBC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B3A892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Collection address</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ABB26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201</w:t>
            </w:r>
          </w:p>
        </w:tc>
      </w:tr>
      <w:tr w:rsidR="004E7A73" w:rsidRPr="004E7A73" w14:paraId="4C8428B4" w14:textId="77777777" w:rsidTr="00B66B53">
        <w:trPr>
          <w:trHeight w:val="68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DDF63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status</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03B7479" w14:textId="1C8F9283"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30)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F00D5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B3D8698" w14:textId="68501FC5"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Pending</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Confirmed</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00B66B53">
              <w:rPr>
                <w:rFonts w:ascii="Times New Roman" w:eastAsia="Times New Roman" w:hAnsi="Times New Roman" w:cs="Times New Roman"/>
                <w:lang w:val="en-IN"/>
              </w:rPr>
              <w:br/>
            </w:r>
            <w:r w:rsidRPr="004E7A73">
              <w:rPr>
                <w:rFonts w:ascii="Times New Roman" w:eastAsia="Times New Roman" w:hAnsi="Times New Roman" w:cs="Times New Roman"/>
                <w:lang w:val="en-IN"/>
              </w:rPr>
              <w:t>Completed</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Cancelled</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2615EF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Confirmed</w:t>
            </w:r>
          </w:p>
        </w:tc>
      </w:tr>
      <w:tr w:rsidR="004E7A73" w:rsidRPr="004E7A73" w14:paraId="0ACC7E56" w14:textId="77777777" w:rsidTr="00B66B53">
        <w:trPr>
          <w:trHeight w:val="686"/>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1A637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report_path</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066E9E1" w14:textId="332BAB99"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500)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273D2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9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62920E" w14:textId="64DFB549"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 xml:space="preserve">Report file reference when </w:t>
            </w:r>
            <w:r w:rsidR="00B66B53">
              <w:rPr>
                <w:rFonts w:ascii="Times New Roman" w:eastAsia="Times New Roman" w:hAnsi="Times New Roman" w:cs="Times New Roman"/>
                <w:lang w:val="en-IN"/>
              </w:rPr>
              <w:br/>
            </w:r>
            <w:r w:rsidRPr="004E7A73">
              <w:rPr>
                <w:rFonts w:ascii="Times New Roman" w:eastAsia="Times New Roman" w:hAnsi="Times New Roman" w:cs="Times New Roman"/>
                <w:lang w:val="en-IN"/>
              </w:rPr>
              <w:t>available</w:t>
            </w:r>
          </w:p>
        </w:tc>
        <w:tc>
          <w:tcPr>
            <w:tcW w:w="212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B8A117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media/reports/r1.pdf</w:t>
            </w:r>
          </w:p>
        </w:tc>
      </w:tr>
    </w:tbl>
    <w:p w14:paraId="4B73B451" w14:textId="77777777" w:rsidR="004E7A73" w:rsidRDefault="004E7A73">
      <w:pPr>
        <w:rPr>
          <w:rFonts w:ascii="Times New Roman" w:eastAsia="Times New Roman" w:hAnsi="Times New Roman" w:cs="Times New Roman"/>
        </w:rPr>
      </w:pPr>
    </w:p>
    <w:p w14:paraId="5D18DEA6" w14:textId="77777777" w:rsidR="00DD4EE4" w:rsidRDefault="00DD4EE4">
      <w:pPr>
        <w:rPr>
          <w:rFonts w:ascii="Times New Roman" w:eastAsia="Times New Roman" w:hAnsi="Times New Roman" w:cs="Times New Roman"/>
          <w:b/>
          <w:bCs/>
        </w:rPr>
      </w:pPr>
    </w:p>
    <w:p w14:paraId="2836B876" w14:textId="77777777" w:rsidR="00DD4EE4" w:rsidRDefault="00DD4EE4">
      <w:pPr>
        <w:rPr>
          <w:rFonts w:ascii="Times New Roman" w:eastAsia="Times New Roman" w:hAnsi="Times New Roman" w:cs="Times New Roman"/>
          <w:b/>
          <w:bCs/>
        </w:rPr>
      </w:pPr>
    </w:p>
    <w:p w14:paraId="424E67F5" w14:textId="1E2262D8"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lastRenderedPageBreak/>
        <w:t>Table: Doctors</w:t>
      </w:r>
    </w:p>
    <w:tbl>
      <w:tblPr>
        <w:tblW w:w="976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255"/>
        <w:gridCol w:w="2953"/>
        <w:gridCol w:w="1933"/>
      </w:tblGrid>
      <w:tr w:rsidR="004E7A73" w:rsidRPr="004E7A73" w14:paraId="2649E5CF" w14:textId="77777777" w:rsidTr="00B66B53">
        <w:trPr>
          <w:trHeight w:val="782"/>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2EC7AD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531842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7A814F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295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6398CD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193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8DDF69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670C766B" w14:textId="77777777" w:rsidTr="00B66B53">
        <w:trPr>
          <w:trHeight w:val="49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01FFB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BB7D7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ACA5A8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0010FA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Doctor identifier</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3C2E65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4001</w:t>
            </w:r>
          </w:p>
        </w:tc>
      </w:tr>
      <w:tr w:rsidR="004E7A73" w:rsidRPr="004E7A73" w14:paraId="63AA2D5B" w14:textId="77777777" w:rsidTr="00B66B53">
        <w:trPr>
          <w:trHeight w:val="489"/>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427D1A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6A27A8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244B51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E2FCF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Linked user account</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F0FFEA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501</w:t>
            </w:r>
          </w:p>
        </w:tc>
      </w:tr>
      <w:tr w:rsidR="004E7A73" w:rsidRPr="004E7A73" w14:paraId="088768A7" w14:textId="77777777" w:rsidTr="00B66B53">
        <w:trPr>
          <w:trHeight w:val="782"/>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29AD53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speciality</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8F2CB64" w14:textId="69A4E7F5"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120)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571937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132474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Medical specialty</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E4E73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General Physician</w:t>
            </w:r>
          </w:p>
        </w:tc>
      </w:tr>
      <w:tr w:rsidR="004E7A73" w:rsidRPr="004E7A73" w14:paraId="658F00A9" w14:textId="77777777" w:rsidTr="00B66B53">
        <w:trPr>
          <w:trHeight w:val="49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C6743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license_no</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164EF2B" w14:textId="41E1DC2C"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100)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381D4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C7689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Professional license reference</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04F74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LIC-001</w:t>
            </w:r>
          </w:p>
        </w:tc>
      </w:tr>
      <w:tr w:rsidR="004E7A73" w:rsidRPr="004E7A73" w14:paraId="41B6E694" w14:textId="77777777" w:rsidTr="00B66B53">
        <w:trPr>
          <w:trHeight w:val="489"/>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A19312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fee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7EA1BE" w14:textId="1F6C7660"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DECIMAL (</w:t>
            </w:r>
            <w:r w:rsidR="004E7A73" w:rsidRPr="004E7A73">
              <w:rPr>
                <w:rFonts w:ascii="Times New Roman" w:eastAsia="Times New Roman" w:hAnsi="Times New Roman" w:cs="Times New Roman"/>
                <w:lang w:val="en-IN"/>
              </w:rPr>
              <w:t>10,2)</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C0FDF4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7F6486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Consultation fee</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E43FFB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499.00</w:t>
            </w:r>
          </w:p>
        </w:tc>
      </w:tr>
      <w:tr w:rsidR="004E7A73" w:rsidRPr="004E7A73" w14:paraId="4A22BE3A" w14:textId="77777777" w:rsidTr="00B66B53">
        <w:trPr>
          <w:trHeight w:val="489"/>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B88B6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verified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2C93E9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BOOLEAN</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D72317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95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0DFA40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Verification state</w:t>
            </w:r>
          </w:p>
        </w:tc>
        <w:tc>
          <w:tcPr>
            <w:tcW w:w="1933"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A5650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True</w:t>
            </w:r>
          </w:p>
        </w:tc>
      </w:tr>
    </w:tbl>
    <w:p w14:paraId="466DC67A" w14:textId="77777777" w:rsidR="004E7A73" w:rsidRDefault="004E7A73">
      <w:pPr>
        <w:rPr>
          <w:rFonts w:ascii="Times New Roman" w:eastAsia="Times New Roman" w:hAnsi="Times New Roman" w:cs="Times New Roman"/>
        </w:rPr>
      </w:pPr>
    </w:p>
    <w:p w14:paraId="03DA9A4E" w14:textId="7082BCFB"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t>Table: Consultations</w:t>
      </w:r>
    </w:p>
    <w:tbl>
      <w:tblPr>
        <w:tblW w:w="100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71"/>
        <w:gridCol w:w="1824"/>
        <w:gridCol w:w="1255"/>
        <w:gridCol w:w="3345"/>
        <w:gridCol w:w="1909"/>
      </w:tblGrid>
      <w:tr w:rsidR="004E7A73" w:rsidRPr="004E7A73" w14:paraId="4F9ECF5B" w14:textId="77777777" w:rsidTr="00B66B53">
        <w:trPr>
          <w:trHeight w:val="759"/>
        </w:trPr>
        <w:tc>
          <w:tcPr>
            <w:tcW w:w="167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5AECC72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82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8A0095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E932BF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334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2F0A890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190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236E93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25BD4EB0" w14:textId="77777777" w:rsidTr="00B66B53">
        <w:trPr>
          <w:trHeight w:val="484"/>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A85BC1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78E672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17E2A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85E6C2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Consultation identifier</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67949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4101</w:t>
            </w:r>
          </w:p>
        </w:tc>
      </w:tr>
      <w:tr w:rsidR="004E7A73" w:rsidRPr="004E7A73" w14:paraId="78DF582D" w14:textId="77777777" w:rsidTr="00B66B53">
        <w:trPr>
          <w:trHeight w:val="475"/>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806EE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user_id</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C2AAFB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CA4C51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2AF97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Patient/customer</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B16E3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101</w:t>
            </w:r>
          </w:p>
        </w:tc>
      </w:tr>
      <w:tr w:rsidR="004E7A73" w:rsidRPr="004E7A73" w14:paraId="39D94220" w14:textId="77777777" w:rsidTr="00B66B53">
        <w:trPr>
          <w:trHeight w:val="475"/>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46A8C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doctor_id</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0C528C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6B9BE9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ED0B8F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Doctor reference</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853971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4001</w:t>
            </w:r>
          </w:p>
        </w:tc>
      </w:tr>
      <w:tr w:rsidR="004E7A73" w:rsidRPr="004E7A73" w14:paraId="613A0643" w14:textId="77777777" w:rsidTr="00B66B53">
        <w:trPr>
          <w:trHeight w:val="484"/>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ECA929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mode</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C660026" w14:textId="375B4A33"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30)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020771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8866E0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Chat/Video/Audio if implemented</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838AC6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Chat</w:t>
            </w:r>
          </w:p>
        </w:tc>
      </w:tr>
      <w:tr w:rsidR="004E7A73" w:rsidRPr="004E7A73" w14:paraId="788861B8" w14:textId="77777777" w:rsidTr="00B66B53">
        <w:trPr>
          <w:trHeight w:val="759"/>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0F304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slot</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3BCCC6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FA110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6C780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Consultation slot</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C44DAB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2026-07-03 17:00</w:t>
            </w:r>
          </w:p>
        </w:tc>
      </w:tr>
      <w:tr w:rsidR="004E7A73" w:rsidRPr="004E7A73" w14:paraId="1A55E692" w14:textId="77777777" w:rsidTr="00B66B53">
        <w:trPr>
          <w:trHeight w:val="475"/>
        </w:trPr>
        <w:tc>
          <w:tcPr>
            <w:tcW w:w="167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319C0C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status</w:t>
            </w:r>
          </w:p>
        </w:tc>
        <w:tc>
          <w:tcPr>
            <w:tcW w:w="182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E04C87D" w14:textId="641373EB"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30)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8C407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334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7922C5D" w14:textId="3B1323C5"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Pending</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Confirmed</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00B66B53">
              <w:rPr>
                <w:rFonts w:ascii="Times New Roman" w:eastAsia="Times New Roman" w:hAnsi="Times New Roman" w:cs="Times New Roman"/>
                <w:lang w:val="en-IN"/>
              </w:rPr>
              <w:br/>
            </w:r>
            <w:r w:rsidRPr="004E7A73">
              <w:rPr>
                <w:rFonts w:ascii="Times New Roman" w:eastAsia="Times New Roman" w:hAnsi="Times New Roman" w:cs="Times New Roman"/>
                <w:lang w:val="en-IN"/>
              </w:rPr>
              <w:t>Completed</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w:t>
            </w:r>
            <w:r w:rsidR="00B66B53">
              <w:rPr>
                <w:rFonts w:ascii="Times New Roman" w:eastAsia="Times New Roman" w:hAnsi="Times New Roman" w:cs="Times New Roman"/>
                <w:lang w:val="en-IN"/>
              </w:rPr>
              <w:t xml:space="preserve"> </w:t>
            </w:r>
            <w:r w:rsidRPr="004E7A73">
              <w:rPr>
                <w:rFonts w:ascii="Times New Roman" w:eastAsia="Times New Roman" w:hAnsi="Times New Roman" w:cs="Times New Roman"/>
                <w:lang w:val="en-IN"/>
              </w:rPr>
              <w:t>Cancelled</w:t>
            </w:r>
          </w:p>
        </w:tc>
        <w:tc>
          <w:tcPr>
            <w:tcW w:w="190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DBCAD6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Confirmed</w:t>
            </w:r>
          </w:p>
        </w:tc>
      </w:tr>
    </w:tbl>
    <w:p w14:paraId="0E2161DA" w14:textId="77777777" w:rsidR="004E7A73" w:rsidRDefault="004E7A73">
      <w:pPr>
        <w:rPr>
          <w:rFonts w:ascii="Times New Roman" w:eastAsia="Times New Roman" w:hAnsi="Times New Roman" w:cs="Times New Roman"/>
        </w:rPr>
      </w:pPr>
    </w:p>
    <w:p w14:paraId="07F7824E" w14:textId="77777777" w:rsidR="00866E1E" w:rsidRDefault="00866E1E">
      <w:pPr>
        <w:rPr>
          <w:rFonts w:ascii="Times New Roman" w:eastAsia="Times New Roman" w:hAnsi="Times New Roman" w:cs="Times New Roman"/>
          <w:b/>
          <w:bCs/>
        </w:rPr>
      </w:pPr>
    </w:p>
    <w:p w14:paraId="0DE350E6" w14:textId="77777777" w:rsidR="00866E1E" w:rsidRDefault="00866E1E">
      <w:pPr>
        <w:rPr>
          <w:rFonts w:ascii="Times New Roman" w:eastAsia="Times New Roman" w:hAnsi="Times New Roman" w:cs="Times New Roman"/>
          <w:b/>
          <w:bCs/>
        </w:rPr>
      </w:pPr>
    </w:p>
    <w:p w14:paraId="66A0821E" w14:textId="77777777" w:rsidR="00866E1E" w:rsidRDefault="00866E1E">
      <w:pPr>
        <w:rPr>
          <w:rFonts w:ascii="Times New Roman" w:eastAsia="Times New Roman" w:hAnsi="Times New Roman" w:cs="Times New Roman"/>
          <w:b/>
          <w:bCs/>
        </w:rPr>
      </w:pPr>
    </w:p>
    <w:p w14:paraId="18C77720" w14:textId="64A34525"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lastRenderedPageBreak/>
        <w:t>Table: Messages</w:t>
      </w:r>
    </w:p>
    <w:tbl>
      <w:tblPr>
        <w:tblW w:w="922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451"/>
        <w:gridCol w:w="1255"/>
        <w:gridCol w:w="2385"/>
        <w:gridCol w:w="2446"/>
      </w:tblGrid>
      <w:tr w:rsidR="004E7A73" w:rsidRPr="004E7A73" w14:paraId="6473E3A5" w14:textId="77777777" w:rsidTr="00B66B53">
        <w:trPr>
          <w:trHeight w:val="491"/>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C21923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45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EF3C43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8BA4EB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238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E6A7DE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2446"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66CBBF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4629D213" w14:textId="77777777" w:rsidTr="00B66B53">
        <w:trPr>
          <w:trHeight w:val="50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CF126E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6D5BD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068C8E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238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EF02D8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Message identifier</w:t>
            </w:r>
          </w:p>
        </w:tc>
        <w:tc>
          <w:tcPr>
            <w:tcW w:w="244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F100F5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4201</w:t>
            </w:r>
          </w:p>
        </w:tc>
      </w:tr>
      <w:tr w:rsidR="004E7A73" w:rsidRPr="004E7A73" w14:paraId="059E6C2B" w14:textId="77777777" w:rsidTr="00B66B53">
        <w:trPr>
          <w:trHeight w:val="491"/>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D6D0FB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consultation_id</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C0015F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57EA6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38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9C7DEC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Consultation reference</w:t>
            </w:r>
          </w:p>
        </w:tc>
        <w:tc>
          <w:tcPr>
            <w:tcW w:w="244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3B9AFE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4101</w:t>
            </w:r>
          </w:p>
        </w:tc>
      </w:tr>
      <w:tr w:rsidR="004E7A73" w:rsidRPr="004E7A73" w14:paraId="55297DFC" w14:textId="77777777" w:rsidTr="00B66B53">
        <w:trPr>
          <w:trHeight w:val="50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9A85E0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sender_id</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B2BF30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1848F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38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EB4D0C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 who sent message</w:t>
            </w:r>
          </w:p>
        </w:tc>
        <w:tc>
          <w:tcPr>
            <w:tcW w:w="244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9BA24F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501</w:t>
            </w:r>
          </w:p>
        </w:tc>
      </w:tr>
      <w:tr w:rsidR="004E7A73" w:rsidRPr="004E7A73" w14:paraId="17D9E0F5" w14:textId="77777777" w:rsidTr="00B66B53">
        <w:trPr>
          <w:trHeight w:val="78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3D30D5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body</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2B4299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TEXT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4AD1F7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38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09BD66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Message content</w:t>
            </w:r>
          </w:p>
        </w:tc>
        <w:tc>
          <w:tcPr>
            <w:tcW w:w="244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57C97D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Please share your report</w:t>
            </w:r>
          </w:p>
        </w:tc>
      </w:tr>
      <w:tr w:rsidR="004E7A73" w:rsidRPr="004E7A73" w14:paraId="1561B32B" w14:textId="77777777" w:rsidTr="00B66B53">
        <w:trPr>
          <w:trHeight w:val="785"/>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C97E64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sent_at</w:t>
            </w:r>
          </w:p>
        </w:tc>
        <w:tc>
          <w:tcPr>
            <w:tcW w:w="14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6A126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DATETIME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24FCBE3"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38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4D833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Message timestamp</w:t>
            </w:r>
          </w:p>
        </w:tc>
        <w:tc>
          <w:tcPr>
            <w:tcW w:w="244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AB0380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2026-07-03 17:05</w:t>
            </w:r>
          </w:p>
        </w:tc>
      </w:tr>
    </w:tbl>
    <w:p w14:paraId="621322EA" w14:textId="77777777" w:rsidR="004E7A73" w:rsidRDefault="004E7A73">
      <w:pPr>
        <w:rPr>
          <w:rFonts w:ascii="Times New Roman" w:eastAsia="Times New Roman" w:hAnsi="Times New Roman" w:cs="Times New Roman"/>
          <w:b/>
          <w:bCs/>
        </w:rPr>
      </w:pPr>
    </w:p>
    <w:p w14:paraId="5E575BA9" w14:textId="672A6FE2"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t>Table: HealthRecords</w:t>
      </w:r>
    </w:p>
    <w:tbl>
      <w:tblPr>
        <w:tblW w:w="994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9"/>
        <w:gridCol w:w="1934"/>
        <w:gridCol w:w="1255"/>
        <w:gridCol w:w="2819"/>
        <w:gridCol w:w="2251"/>
      </w:tblGrid>
      <w:tr w:rsidR="004E7A73" w:rsidRPr="004E7A73" w14:paraId="7EDCBF91" w14:textId="77777777" w:rsidTr="00B66B53">
        <w:trPr>
          <w:trHeight w:val="767"/>
        </w:trPr>
        <w:tc>
          <w:tcPr>
            <w:tcW w:w="168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D4E8EC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193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9C7DE0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12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39D90E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2819"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ECBD59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225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7CCDD12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73504D53" w14:textId="77777777" w:rsidTr="00B66B53">
        <w:trPr>
          <w:trHeight w:val="48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5AE231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86496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EBBF3D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28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B85D0F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Health record identifier</w:t>
            </w:r>
          </w:p>
        </w:tc>
        <w:tc>
          <w:tcPr>
            <w:tcW w:w="22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7ADD85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6001</w:t>
            </w:r>
          </w:p>
        </w:tc>
      </w:tr>
      <w:tr w:rsidR="004E7A73" w:rsidRPr="004E7A73" w14:paraId="2EB960E0" w14:textId="77777777" w:rsidTr="00B66B53">
        <w:trPr>
          <w:trHeight w:val="48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B3684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user_id</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FB55B9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B8889B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28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018696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Patient reference</w:t>
            </w:r>
          </w:p>
        </w:tc>
        <w:tc>
          <w:tcPr>
            <w:tcW w:w="22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391781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101</w:t>
            </w:r>
          </w:p>
        </w:tc>
      </w:tr>
      <w:tr w:rsidR="004E7A73" w:rsidRPr="004E7A73" w14:paraId="2A8B350E" w14:textId="77777777" w:rsidTr="00B66B53">
        <w:trPr>
          <w:trHeight w:val="48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8C64CB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record_type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A79CC12" w14:textId="793F7CC4"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80)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D967BD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11AEFBC"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Lab Report/Prescription/etc.</w:t>
            </w:r>
          </w:p>
        </w:tc>
        <w:tc>
          <w:tcPr>
            <w:tcW w:w="22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16BAAF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Lab Report</w:t>
            </w:r>
          </w:p>
        </w:tc>
      </w:tr>
      <w:tr w:rsidR="004E7A73" w:rsidRPr="004E7A73" w14:paraId="5E92B1A5" w14:textId="77777777" w:rsidTr="00B66B53">
        <w:trPr>
          <w:trHeight w:val="488"/>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97F13B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file_path</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B23D461" w14:textId="217AFF70" w:rsidR="004E7A73" w:rsidRPr="004E7A73" w:rsidRDefault="00B66B5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VARCHAR (</w:t>
            </w:r>
            <w:r w:rsidR="004E7A73" w:rsidRPr="004E7A73">
              <w:rPr>
                <w:rFonts w:ascii="Times New Roman" w:eastAsia="Times New Roman" w:hAnsi="Times New Roman" w:cs="Times New Roman"/>
                <w:lang w:val="en-IN"/>
              </w:rPr>
              <w:t>500)</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8976DF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462B00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Stored document reference</w:t>
            </w:r>
          </w:p>
        </w:tc>
        <w:tc>
          <w:tcPr>
            <w:tcW w:w="22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9084D8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media/reports/cbc.pdf</w:t>
            </w:r>
          </w:p>
        </w:tc>
      </w:tr>
      <w:tr w:rsidR="004E7A73" w:rsidRPr="004E7A73" w14:paraId="59190541" w14:textId="77777777" w:rsidTr="00B66B53">
        <w:trPr>
          <w:trHeight w:val="480"/>
        </w:trPr>
        <w:tc>
          <w:tcPr>
            <w:tcW w:w="168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CB5E7F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record_date</w:t>
            </w:r>
          </w:p>
        </w:tc>
        <w:tc>
          <w:tcPr>
            <w:tcW w:w="1934"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9911DEA"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DATE</w:t>
            </w:r>
          </w:p>
        </w:tc>
        <w:tc>
          <w:tcPr>
            <w:tcW w:w="1255"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F35676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2819"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ECCF2F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Date associated with record</w:t>
            </w:r>
          </w:p>
        </w:tc>
        <w:tc>
          <w:tcPr>
            <w:tcW w:w="2251" w:type="dxa"/>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7920D6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2026-07-03</w:t>
            </w:r>
          </w:p>
        </w:tc>
      </w:tr>
    </w:tbl>
    <w:p w14:paraId="416D58C2" w14:textId="77777777" w:rsidR="004E7A73" w:rsidRDefault="004E7A73">
      <w:pPr>
        <w:rPr>
          <w:rFonts w:ascii="Times New Roman" w:eastAsia="Times New Roman" w:hAnsi="Times New Roman" w:cs="Times New Roman"/>
        </w:rPr>
      </w:pPr>
    </w:p>
    <w:p w14:paraId="1CAF6E1C" w14:textId="6EC15A9A" w:rsidR="004E7A73" w:rsidRDefault="004E7A73">
      <w:pPr>
        <w:rPr>
          <w:rFonts w:ascii="Times New Roman" w:eastAsia="Times New Roman" w:hAnsi="Times New Roman" w:cs="Times New Roman"/>
          <w:b/>
          <w:bCs/>
        </w:rPr>
      </w:pPr>
      <w:r w:rsidRPr="004E7A73">
        <w:rPr>
          <w:rFonts w:ascii="Times New Roman" w:eastAsia="Times New Roman" w:hAnsi="Times New Roman" w:cs="Times New Roman"/>
          <w:b/>
          <w:bCs/>
        </w:rPr>
        <w:t>Table: Reviews</w:t>
      </w:r>
    </w:p>
    <w:tbl>
      <w:tblPr>
        <w:tblW w:w="5000" w:type="pct"/>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1"/>
        <w:gridCol w:w="1375"/>
        <w:gridCol w:w="1312"/>
        <w:gridCol w:w="2882"/>
        <w:gridCol w:w="1964"/>
      </w:tblGrid>
      <w:tr w:rsidR="004E7A73" w:rsidRPr="004E7A73" w14:paraId="233F7890" w14:textId="77777777" w:rsidTr="00B66B53">
        <w:trPr>
          <w:trHeight w:val="758"/>
        </w:trPr>
        <w:tc>
          <w:tcPr>
            <w:tcW w:w="969" w:type="pct"/>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0E6220A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Column Name</w:t>
            </w:r>
          </w:p>
        </w:tc>
        <w:tc>
          <w:tcPr>
            <w:tcW w:w="736" w:type="pct"/>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658BF43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Data Type</w:t>
            </w:r>
          </w:p>
        </w:tc>
        <w:tc>
          <w:tcPr>
            <w:tcW w:w="702" w:type="pct"/>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4524053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Key / Size</w:t>
            </w:r>
          </w:p>
        </w:tc>
        <w:tc>
          <w:tcPr>
            <w:tcW w:w="1542" w:type="pct"/>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11E9142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Description</w:t>
            </w:r>
          </w:p>
        </w:tc>
        <w:tc>
          <w:tcPr>
            <w:tcW w:w="1051" w:type="pct"/>
            <w:tcBorders>
              <w:top w:val="single" w:sz="6" w:space="0" w:color="A6A6A6"/>
              <w:left w:val="single" w:sz="6" w:space="0" w:color="A6A6A6"/>
              <w:bottom w:val="single" w:sz="6" w:space="0" w:color="A6A6A6"/>
              <w:right w:val="single" w:sz="6" w:space="0" w:color="A6A6A6"/>
            </w:tcBorders>
            <w:shd w:val="clear" w:color="auto" w:fill="D9EAF7"/>
            <w:tcMar>
              <w:top w:w="80" w:type="dxa"/>
              <w:left w:w="108" w:type="dxa"/>
              <w:bottom w:w="80" w:type="dxa"/>
              <w:right w:w="108" w:type="dxa"/>
            </w:tcMar>
            <w:hideMark/>
          </w:tcPr>
          <w:p w14:paraId="35B6073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b/>
                <w:bCs/>
                <w:lang w:val="en-IN"/>
              </w:rPr>
              <w:t>Example</w:t>
            </w:r>
          </w:p>
        </w:tc>
      </w:tr>
      <w:tr w:rsidR="004E7A73" w:rsidRPr="004E7A73" w14:paraId="16B737A4" w14:textId="77777777" w:rsidTr="00B66B53">
        <w:trPr>
          <w:trHeight w:val="483"/>
        </w:trPr>
        <w:tc>
          <w:tcPr>
            <w:tcW w:w="969"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500ECE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id</w:t>
            </w:r>
          </w:p>
        </w:tc>
        <w:tc>
          <w:tcPr>
            <w:tcW w:w="736"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1F8D236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70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494C758"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PK</w:t>
            </w:r>
          </w:p>
        </w:tc>
        <w:tc>
          <w:tcPr>
            <w:tcW w:w="154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AB03E0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Review identifier</w:t>
            </w:r>
          </w:p>
        </w:tc>
        <w:tc>
          <w:tcPr>
            <w:tcW w:w="1051"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6488230"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10001</w:t>
            </w:r>
          </w:p>
        </w:tc>
      </w:tr>
      <w:tr w:rsidR="004E7A73" w:rsidRPr="004E7A73" w14:paraId="5D24E011" w14:textId="77777777" w:rsidTr="00B66B53">
        <w:trPr>
          <w:trHeight w:val="474"/>
        </w:trPr>
        <w:tc>
          <w:tcPr>
            <w:tcW w:w="969"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DDE5E0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user_id</w:t>
            </w:r>
          </w:p>
        </w:tc>
        <w:tc>
          <w:tcPr>
            <w:tcW w:w="736"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6C91485"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70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B25091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154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6DA518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Reviewer/customer</w:t>
            </w:r>
          </w:p>
        </w:tc>
        <w:tc>
          <w:tcPr>
            <w:tcW w:w="1051"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075AAC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101</w:t>
            </w:r>
          </w:p>
        </w:tc>
      </w:tr>
      <w:tr w:rsidR="004E7A73" w:rsidRPr="004E7A73" w14:paraId="6BF144B6" w14:textId="77777777" w:rsidTr="00B66B53">
        <w:trPr>
          <w:trHeight w:val="474"/>
        </w:trPr>
        <w:tc>
          <w:tcPr>
            <w:tcW w:w="969"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AB4D53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product_id</w:t>
            </w:r>
          </w:p>
        </w:tc>
        <w:tc>
          <w:tcPr>
            <w:tcW w:w="736"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664DEDF"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70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6C6F1D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FK</w:t>
            </w:r>
          </w:p>
        </w:tc>
        <w:tc>
          <w:tcPr>
            <w:tcW w:w="154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937D2D7"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Reviewed product</w:t>
            </w:r>
          </w:p>
        </w:tc>
        <w:tc>
          <w:tcPr>
            <w:tcW w:w="1051"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DA05BD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5001</w:t>
            </w:r>
          </w:p>
        </w:tc>
      </w:tr>
      <w:tr w:rsidR="004E7A73" w:rsidRPr="004E7A73" w14:paraId="7467B955" w14:textId="77777777" w:rsidTr="00B66B53">
        <w:trPr>
          <w:trHeight w:val="483"/>
        </w:trPr>
        <w:tc>
          <w:tcPr>
            <w:tcW w:w="969"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21E5FDFE"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lastRenderedPageBreak/>
              <w:t>rating</w:t>
            </w:r>
          </w:p>
        </w:tc>
        <w:tc>
          <w:tcPr>
            <w:tcW w:w="736"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0F4DC721"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INT</w:t>
            </w:r>
          </w:p>
        </w:tc>
        <w:tc>
          <w:tcPr>
            <w:tcW w:w="70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5DCE5E6"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1-5</w:t>
            </w:r>
          </w:p>
        </w:tc>
        <w:tc>
          <w:tcPr>
            <w:tcW w:w="154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766C892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Customer rating</w:t>
            </w:r>
          </w:p>
        </w:tc>
        <w:tc>
          <w:tcPr>
            <w:tcW w:w="1051"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3CD5E2B9"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5</w:t>
            </w:r>
          </w:p>
        </w:tc>
      </w:tr>
      <w:tr w:rsidR="004E7A73" w:rsidRPr="004E7A73" w14:paraId="2455767D" w14:textId="77777777" w:rsidTr="00B66B53">
        <w:trPr>
          <w:trHeight w:val="758"/>
        </w:trPr>
        <w:tc>
          <w:tcPr>
            <w:tcW w:w="969"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A3DE1D2"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comment</w:t>
            </w:r>
          </w:p>
        </w:tc>
        <w:tc>
          <w:tcPr>
            <w:tcW w:w="736"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30D1D8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TEXT</w:t>
            </w:r>
          </w:p>
        </w:tc>
        <w:tc>
          <w:tcPr>
            <w:tcW w:w="70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69321DD4"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w:t>
            </w:r>
          </w:p>
        </w:tc>
        <w:tc>
          <w:tcPr>
            <w:tcW w:w="1542"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42AF35CB"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Optional review comment</w:t>
            </w:r>
          </w:p>
        </w:tc>
        <w:tc>
          <w:tcPr>
            <w:tcW w:w="1051" w:type="pct"/>
            <w:tcBorders>
              <w:top w:val="single" w:sz="6" w:space="0" w:color="A6A6A6"/>
              <w:left w:val="single" w:sz="6" w:space="0" w:color="A6A6A6"/>
              <w:bottom w:val="single" w:sz="6" w:space="0" w:color="A6A6A6"/>
              <w:right w:val="single" w:sz="6" w:space="0" w:color="A6A6A6"/>
            </w:tcBorders>
            <w:shd w:val="clear" w:color="auto" w:fill="FFFFFF"/>
            <w:tcMar>
              <w:top w:w="80" w:type="dxa"/>
              <w:left w:w="108" w:type="dxa"/>
              <w:bottom w:w="80" w:type="dxa"/>
              <w:right w:w="108" w:type="dxa"/>
            </w:tcMar>
            <w:vAlign w:val="center"/>
            <w:hideMark/>
          </w:tcPr>
          <w:p w14:paraId="56AF762D" w14:textId="77777777" w:rsidR="004E7A73" w:rsidRPr="004E7A73" w:rsidRDefault="004E7A73" w:rsidP="004E7A73">
            <w:pPr>
              <w:rPr>
                <w:rFonts w:ascii="Times New Roman" w:eastAsia="Times New Roman" w:hAnsi="Times New Roman" w:cs="Times New Roman"/>
                <w:lang w:val="en-IN"/>
              </w:rPr>
            </w:pPr>
            <w:r w:rsidRPr="004E7A73">
              <w:rPr>
                <w:rFonts w:ascii="Times New Roman" w:eastAsia="Times New Roman" w:hAnsi="Times New Roman" w:cs="Times New Roman"/>
                <w:lang w:val="en-IN"/>
              </w:rPr>
              <w:t>Good experience</w:t>
            </w:r>
          </w:p>
        </w:tc>
      </w:tr>
    </w:tbl>
    <w:p w14:paraId="22C7438B" w14:textId="77777777" w:rsidR="00D66631" w:rsidRDefault="00D66631">
      <w:pPr>
        <w:rPr>
          <w:rFonts w:ascii="Times New Roman" w:eastAsia="Times New Roman" w:hAnsi="Times New Roman" w:cs="Times New Roman"/>
        </w:rPr>
      </w:pPr>
    </w:p>
    <w:p w14:paraId="21EC706B" w14:textId="77777777" w:rsidR="00886954" w:rsidRDefault="00000000">
      <w:pPr>
        <w:pStyle w:val="Heading1"/>
        <w:rPr>
          <w:rFonts w:ascii="Times New Roman" w:eastAsia="Times New Roman" w:hAnsi="Times New Roman" w:cs="Times New Roman"/>
          <w:sz w:val="22"/>
          <w:szCs w:val="22"/>
        </w:rPr>
      </w:pPr>
      <w:r>
        <w:rPr>
          <w:rFonts w:ascii="Times New Roman" w:eastAsia="Times New Roman" w:hAnsi="Times New Roman" w:cs="Times New Roman"/>
          <w:sz w:val="22"/>
          <w:szCs w:val="22"/>
        </w:rPr>
        <w:t>5. DEVELOPMENT</w:t>
      </w:r>
    </w:p>
    <w:p w14:paraId="06A1709F" w14:textId="057AD20E" w:rsidR="00886954" w:rsidRDefault="00000000" w:rsidP="00B255A6">
      <w:pPr>
        <w:pStyle w:val="Heading2"/>
        <w:numPr>
          <w:ilvl w:val="1"/>
          <w:numId w:val="20"/>
        </w:numPr>
        <w:rPr>
          <w:rFonts w:ascii="Times New Roman" w:eastAsia="Times New Roman" w:hAnsi="Times New Roman" w:cs="Times New Roman"/>
          <w:sz w:val="22"/>
          <w:szCs w:val="22"/>
        </w:rPr>
      </w:pPr>
      <w:r>
        <w:rPr>
          <w:rFonts w:ascii="Times New Roman" w:eastAsia="Times New Roman" w:hAnsi="Times New Roman" w:cs="Times New Roman"/>
          <w:sz w:val="22"/>
          <w:szCs w:val="22"/>
        </w:rPr>
        <w:t>Development Approach</w:t>
      </w:r>
    </w:p>
    <w:p w14:paraId="073D1ABE" w14:textId="77777777" w:rsidR="00B255A6" w:rsidRDefault="00B66B53" w:rsidP="00B255A6">
      <w:pPr>
        <w:rPr>
          <w:rFonts w:ascii="Times New Roman" w:eastAsia="Times New Roman" w:hAnsi="Times New Roman" w:cs="Times New Roman"/>
        </w:rPr>
      </w:pPr>
      <w:r>
        <w:rPr>
          <w:rFonts w:ascii="Times New Roman" w:eastAsia="Times New Roman" w:hAnsi="Times New Roman" w:cs="Times New Roman"/>
        </w:rPr>
        <w:t xml:space="preserve">MediMart </w:t>
      </w:r>
      <w:r w:rsidR="00D66631" w:rsidRPr="00D66631">
        <w:rPr>
          <w:rFonts w:ascii="Times New Roman" w:eastAsia="Times New Roman" w:hAnsi="Times New Roman" w:cs="Times New Roman"/>
        </w:rPr>
        <w:t>follows an Agile-oriented development approach in which the system is divided into manageable modules and implemented incrementally.</w:t>
      </w:r>
      <w:r w:rsidR="00E770CC">
        <w:rPr>
          <w:rFonts w:ascii="Times New Roman" w:eastAsia="Times New Roman" w:hAnsi="Times New Roman" w:cs="Times New Roman"/>
        </w:rPr>
        <w:t xml:space="preserve"> F</w:t>
      </w:r>
      <w:r w:rsidR="00E770CC" w:rsidRPr="00D66631">
        <w:rPr>
          <w:rFonts w:ascii="Times New Roman" w:eastAsia="Times New Roman" w:hAnsi="Times New Roman" w:cs="Times New Roman"/>
        </w:rPr>
        <w:t>rontend</w:t>
      </w:r>
      <w:r w:rsidR="00E770CC">
        <w:rPr>
          <w:rFonts w:ascii="Times New Roman" w:eastAsia="Times New Roman" w:hAnsi="Times New Roman" w:cs="Times New Roman"/>
        </w:rPr>
        <w:t>,</w:t>
      </w:r>
      <w:r w:rsidR="00D66631" w:rsidRPr="00D66631">
        <w:rPr>
          <w:rFonts w:ascii="Times New Roman" w:eastAsia="Times New Roman" w:hAnsi="Times New Roman" w:cs="Times New Roman"/>
        </w:rPr>
        <w:t xml:space="preserve"> </w:t>
      </w:r>
      <w:r w:rsidR="00E770CC">
        <w:rPr>
          <w:rFonts w:ascii="Times New Roman" w:eastAsia="Times New Roman" w:hAnsi="Times New Roman" w:cs="Times New Roman"/>
        </w:rPr>
        <w:t>b</w:t>
      </w:r>
      <w:r w:rsidR="00D66631" w:rsidRPr="00D66631">
        <w:rPr>
          <w:rFonts w:ascii="Times New Roman" w:eastAsia="Times New Roman" w:hAnsi="Times New Roman" w:cs="Times New Roman"/>
        </w:rPr>
        <w:t>ackend, database, and testing activities are performed in parallel with regular integration checkpoints.</w:t>
      </w:r>
    </w:p>
    <w:p w14:paraId="6A650B6E" w14:textId="77777777" w:rsidR="00B255A6" w:rsidRPr="00B255A6" w:rsidRDefault="00D66631" w:rsidP="00B255A6">
      <w:pPr>
        <w:pStyle w:val="ListParagraph"/>
        <w:numPr>
          <w:ilvl w:val="0"/>
          <w:numId w:val="21"/>
        </w:numPr>
        <w:rPr>
          <w:rFonts w:ascii="Times New Roman" w:eastAsia="Times New Roman" w:hAnsi="Times New Roman" w:cs="Times New Roman"/>
        </w:rPr>
      </w:pPr>
      <w:r w:rsidRPr="00B255A6">
        <w:rPr>
          <w:color w:val="000000"/>
        </w:rPr>
        <w:t>The project is organized into functional milestones such as requirements, UML</w:t>
      </w:r>
      <w:r w:rsidR="00E770CC" w:rsidRPr="00B255A6">
        <w:rPr>
          <w:color w:val="000000"/>
        </w:rPr>
        <w:t xml:space="preserve"> </w:t>
      </w:r>
      <w:r w:rsidRPr="00B255A6">
        <w:rPr>
          <w:color w:val="000000"/>
        </w:rPr>
        <w:t>/</w:t>
      </w:r>
      <w:r w:rsidR="00E770CC" w:rsidRPr="00B255A6">
        <w:rPr>
          <w:color w:val="000000"/>
        </w:rPr>
        <w:t xml:space="preserve"> </w:t>
      </w:r>
      <w:r w:rsidRPr="00B255A6">
        <w:rPr>
          <w:color w:val="000000"/>
        </w:rPr>
        <w:t>database design, authentication, catalog, cart</w:t>
      </w:r>
      <w:r w:rsidR="00E770CC" w:rsidRPr="00B255A6">
        <w:rPr>
          <w:color w:val="000000"/>
        </w:rPr>
        <w:t xml:space="preserve"> </w:t>
      </w:r>
      <w:r w:rsidRPr="00B255A6">
        <w:rPr>
          <w:color w:val="000000"/>
        </w:rPr>
        <w:t>/</w:t>
      </w:r>
      <w:r w:rsidR="00E770CC" w:rsidRPr="00B255A6">
        <w:rPr>
          <w:color w:val="000000"/>
        </w:rPr>
        <w:t xml:space="preserve"> </w:t>
      </w:r>
      <w:r w:rsidRPr="00B255A6">
        <w:rPr>
          <w:color w:val="000000"/>
        </w:rPr>
        <w:t>order, prescription, lab booking, consultation, administration, and testing.</w:t>
      </w:r>
    </w:p>
    <w:p w14:paraId="21C9BD83" w14:textId="77777777" w:rsidR="00B255A6" w:rsidRPr="00B255A6" w:rsidRDefault="00D66631" w:rsidP="00B255A6">
      <w:pPr>
        <w:pStyle w:val="ListParagraph"/>
        <w:numPr>
          <w:ilvl w:val="0"/>
          <w:numId w:val="21"/>
        </w:numPr>
        <w:rPr>
          <w:rFonts w:ascii="Times New Roman" w:eastAsia="Times New Roman" w:hAnsi="Times New Roman" w:cs="Times New Roman"/>
        </w:rPr>
      </w:pPr>
      <w:r w:rsidRPr="00B255A6">
        <w:rPr>
          <w:color w:val="000000"/>
        </w:rPr>
        <w:t>Django models and migrations are used to define and evolve the MySQL schema.</w:t>
      </w:r>
    </w:p>
    <w:p w14:paraId="586D590D" w14:textId="77777777" w:rsidR="00B255A6" w:rsidRPr="00B255A6" w:rsidRDefault="00D66631" w:rsidP="00B255A6">
      <w:pPr>
        <w:pStyle w:val="ListParagraph"/>
        <w:numPr>
          <w:ilvl w:val="0"/>
          <w:numId w:val="21"/>
        </w:numPr>
        <w:rPr>
          <w:rFonts w:ascii="Times New Roman" w:eastAsia="Times New Roman" w:hAnsi="Times New Roman" w:cs="Times New Roman"/>
        </w:rPr>
      </w:pPr>
      <w:r w:rsidRPr="00B255A6">
        <w:rPr>
          <w:color w:val="000000"/>
        </w:rPr>
        <w:t>Django views, forms, templates, URL routing, and application services are used to implement business workflows.</w:t>
      </w:r>
    </w:p>
    <w:p w14:paraId="391B4558" w14:textId="77777777" w:rsidR="00B255A6" w:rsidRPr="00B255A6" w:rsidRDefault="00D66631" w:rsidP="00B255A6">
      <w:pPr>
        <w:pStyle w:val="ListParagraph"/>
        <w:numPr>
          <w:ilvl w:val="0"/>
          <w:numId w:val="21"/>
        </w:numPr>
        <w:rPr>
          <w:rFonts w:ascii="Times New Roman" w:eastAsia="Times New Roman" w:hAnsi="Times New Roman" w:cs="Times New Roman"/>
        </w:rPr>
      </w:pPr>
      <w:r w:rsidRPr="00B255A6">
        <w:rPr>
          <w:color w:val="000000"/>
        </w:rPr>
        <w:t>Bootstrap and Tailwind CSS are used for responsive layout and reusable UI components, while JavaScript supports dynamic interactions, validation feedback, filters, and AJAX</w:t>
      </w:r>
      <w:r w:rsidR="00E770CC" w:rsidRPr="00B255A6">
        <w:rPr>
          <w:color w:val="000000"/>
        </w:rPr>
        <w:t xml:space="preserve"> </w:t>
      </w:r>
      <w:r w:rsidRPr="00B255A6">
        <w:rPr>
          <w:color w:val="000000"/>
        </w:rPr>
        <w:t>-</w:t>
      </w:r>
      <w:r w:rsidR="00E770CC" w:rsidRPr="00B255A6">
        <w:rPr>
          <w:color w:val="000000"/>
        </w:rPr>
        <w:t xml:space="preserve"> </w:t>
      </w:r>
      <w:r w:rsidRPr="00B255A6">
        <w:rPr>
          <w:color w:val="000000"/>
        </w:rPr>
        <w:t>style enhancements where implemented.</w:t>
      </w:r>
    </w:p>
    <w:p w14:paraId="445EF6A8" w14:textId="238B7BDB" w:rsidR="00D66631" w:rsidRPr="00B255A6" w:rsidRDefault="00D66631" w:rsidP="00B255A6">
      <w:pPr>
        <w:pStyle w:val="ListParagraph"/>
        <w:numPr>
          <w:ilvl w:val="0"/>
          <w:numId w:val="21"/>
        </w:numPr>
        <w:rPr>
          <w:rFonts w:ascii="Times New Roman" w:eastAsia="Times New Roman" w:hAnsi="Times New Roman" w:cs="Times New Roman"/>
        </w:rPr>
      </w:pPr>
      <w:r>
        <w:t>Git is used for source-code version control, and testing is performed during development rather than only at the end.</w:t>
      </w:r>
    </w:p>
    <w:p w14:paraId="5EE4606C" w14:textId="77777777" w:rsidR="00D66631" w:rsidRDefault="00D66631" w:rsidP="00F52671">
      <w:pPr>
        <w:pBdr>
          <w:top w:val="nil"/>
          <w:left w:val="nil"/>
          <w:bottom w:val="nil"/>
          <w:right w:val="nil"/>
          <w:between w:val="nil"/>
        </w:pBdr>
        <w:ind w:left="360"/>
        <w:rPr>
          <w:color w:val="000000"/>
        </w:rPr>
      </w:pPr>
    </w:p>
    <w:p w14:paraId="1E135626" w14:textId="21CBF648" w:rsidR="00886954" w:rsidRDefault="00000000" w:rsidP="00CA0FE5">
      <w:pPr>
        <w:pStyle w:val="Heading2"/>
        <w:numPr>
          <w:ilvl w:val="1"/>
          <w:numId w:val="18"/>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Coding Standards</w:t>
      </w:r>
    </w:p>
    <w:p w14:paraId="08704C59" w14:textId="77777777" w:rsidR="00CA0FE5" w:rsidRPr="00A00F4B" w:rsidRDefault="00000000" w:rsidP="00CA0FE5">
      <w:pPr>
        <w:rPr>
          <w:rFonts w:ascii="Times New Roman" w:eastAsia="Times New Roman" w:hAnsi="Times New Roman" w:cs="Times New Roman"/>
          <w:b/>
          <w:bCs/>
        </w:rPr>
      </w:pPr>
      <w:r w:rsidRPr="00A00F4B">
        <w:rPr>
          <w:rFonts w:ascii="Times New Roman" w:eastAsia="Times New Roman" w:hAnsi="Times New Roman" w:cs="Times New Roman"/>
          <w:b/>
          <w:bCs/>
        </w:rPr>
        <w:t>Naming Conventions:</w:t>
      </w:r>
    </w:p>
    <w:p w14:paraId="409152A5" w14:textId="77777777" w:rsidR="00CA0FE5" w:rsidRPr="00CA0FE5" w:rsidRDefault="00000000" w:rsidP="00CA0FE5">
      <w:pPr>
        <w:pStyle w:val="ListParagraph"/>
        <w:numPr>
          <w:ilvl w:val="0"/>
          <w:numId w:val="19"/>
        </w:numPr>
        <w:rPr>
          <w:rFonts w:ascii="Times New Roman" w:eastAsia="Times New Roman" w:hAnsi="Times New Roman" w:cs="Times New Roman"/>
        </w:rPr>
      </w:pPr>
      <w:r w:rsidRPr="00CA0FE5">
        <w:rPr>
          <w:color w:val="000000"/>
        </w:rPr>
        <w:t>Python Classes / Models: PascalCase (</w:t>
      </w:r>
      <w:r w:rsidR="00485C78" w:rsidRPr="00CA0FE5">
        <w:rPr>
          <w:color w:val="000000"/>
        </w:rPr>
        <w:t>e.g., ProductView, LabBookingService</w:t>
      </w:r>
      <w:r w:rsidRPr="00CA0FE5">
        <w:rPr>
          <w:color w:val="000000"/>
        </w:rPr>
        <w:t>)</w:t>
      </w:r>
    </w:p>
    <w:p w14:paraId="0796C902" w14:textId="77777777" w:rsidR="00CA0FE5" w:rsidRPr="00CA0FE5" w:rsidRDefault="00000000" w:rsidP="00CA0FE5">
      <w:pPr>
        <w:pStyle w:val="ListParagraph"/>
        <w:numPr>
          <w:ilvl w:val="0"/>
          <w:numId w:val="19"/>
        </w:numPr>
        <w:rPr>
          <w:rFonts w:ascii="Times New Roman" w:eastAsia="Times New Roman" w:hAnsi="Times New Roman" w:cs="Times New Roman"/>
        </w:rPr>
      </w:pPr>
      <w:r w:rsidRPr="00CA0FE5">
        <w:rPr>
          <w:color w:val="000000"/>
        </w:rPr>
        <w:t>Python Functions / Variables: snake_case (</w:t>
      </w:r>
      <w:r w:rsidR="00FD44D1" w:rsidRPr="00CA0FE5">
        <w:rPr>
          <w:color w:val="000000"/>
        </w:rPr>
        <w:t>e.g., create_order(), verify_prescription()</w:t>
      </w:r>
      <w:r w:rsidRPr="00CA0FE5">
        <w:rPr>
          <w:color w:val="000000"/>
        </w:rPr>
        <w:t>)</w:t>
      </w:r>
    </w:p>
    <w:p w14:paraId="0F3FEA96" w14:textId="77777777" w:rsidR="00CA0FE5" w:rsidRPr="00CA0FE5" w:rsidRDefault="00FD44D1" w:rsidP="00CA0FE5">
      <w:pPr>
        <w:pStyle w:val="ListParagraph"/>
        <w:numPr>
          <w:ilvl w:val="0"/>
          <w:numId w:val="19"/>
        </w:numPr>
        <w:rPr>
          <w:rFonts w:ascii="Times New Roman" w:eastAsia="Times New Roman" w:hAnsi="Times New Roman" w:cs="Times New Roman"/>
        </w:rPr>
      </w:pPr>
      <w:r w:rsidRPr="00FD44D1">
        <w:t>Variables</w:t>
      </w:r>
      <w:r>
        <w:t>:</w:t>
      </w:r>
      <w:r w:rsidRPr="00CA0FE5">
        <w:rPr>
          <w:rFonts w:ascii="Cambria" w:hAnsi="Cambria"/>
          <w:color w:val="000000"/>
          <w:sz w:val="16"/>
          <w:szCs w:val="16"/>
          <w:shd w:val="clear" w:color="auto" w:fill="FFFFFF"/>
        </w:rPr>
        <w:t xml:space="preserve"> </w:t>
      </w:r>
      <w:r w:rsidRPr="00FD44D1">
        <w:t>snake_case, e.g., user_profile, order_total</w:t>
      </w:r>
    </w:p>
    <w:p w14:paraId="4E3F4CE3" w14:textId="77777777" w:rsidR="00CA0FE5" w:rsidRPr="00CA0FE5" w:rsidRDefault="00000000" w:rsidP="00CA0FE5">
      <w:pPr>
        <w:pStyle w:val="ListParagraph"/>
        <w:numPr>
          <w:ilvl w:val="0"/>
          <w:numId w:val="19"/>
        </w:numPr>
        <w:rPr>
          <w:rFonts w:ascii="Times New Roman" w:eastAsia="Times New Roman" w:hAnsi="Times New Roman" w:cs="Times New Roman"/>
        </w:rPr>
      </w:pPr>
      <w:r w:rsidRPr="00CA0FE5">
        <w:rPr>
          <w:color w:val="000000"/>
        </w:rPr>
        <w:t xml:space="preserve">Constants: UPPER_CASE (e.g., </w:t>
      </w:r>
      <w:r w:rsidR="00FD44D1" w:rsidRPr="00CA0FE5">
        <w:rPr>
          <w:color w:val="000000"/>
        </w:rPr>
        <w:t>UPPER_SNAKE_CASE, e.g., MAX_UPLOAD_SIZE</w:t>
      </w:r>
      <w:r w:rsidRPr="00CA0FE5">
        <w:rPr>
          <w:color w:val="000000"/>
        </w:rPr>
        <w:t>)</w:t>
      </w:r>
    </w:p>
    <w:p w14:paraId="44072BCB" w14:textId="77777777" w:rsidR="00E03767" w:rsidRPr="00E03767" w:rsidRDefault="00000000" w:rsidP="00E03767">
      <w:pPr>
        <w:pStyle w:val="ListParagraph"/>
        <w:numPr>
          <w:ilvl w:val="0"/>
          <w:numId w:val="19"/>
        </w:numPr>
        <w:rPr>
          <w:rFonts w:ascii="Times New Roman" w:eastAsia="Times New Roman" w:hAnsi="Times New Roman" w:cs="Times New Roman"/>
        </w:rPr>
      </w:pPr>
      <w:r w:rsidRPr="00CA0FE5">
        <w:rPr>
          <w:color w:val="000000"/>
        </w:rPr>
        <w:t xml:space="preserve">HTML / CSS / JS: for </w:t>
      </w:r>
      <w:r w:rsidR="0093329B" w:rsidRPr="00CA0FE5">
        <w:rPr>
          <w:color w:val="000000"/>
        </w:rPr>
        <w:t>CSS:</w:t>
      </w:r>
      <w:r w:rsidRPr="00CA0FE5">
        <w:rPr>
          <w:color w:val="000000"/>
        </w:rPr>
        <w:t xml:space="preserve"> camelCase</w:t>
      </w:r>
      <w:r w:rsidR="00CA0FE5" w:rsidRPr="00CA0FE5">
        <w:rPr>
          <w:color w:val="000000"/>
        </w:rPr>
        <w:t xml:space="preserve">, </w:t>
      </w:r>
      <w:r w:rsidRPr="00CA0FE5">
        <w:rPr>
          <w:color w:val="000000"/>
        </w:rPr>
        <w:t>for JS variables (e.g., itemQuantity).</w:t>
      </w:r>
    </w:p>
    <w:p w14:paraId="4DBF98AA" w14:textId="03508B93" w:rsidR="00606603" w:rsidRPr="00A00F4B" w:rsidRDefault="00000000" w:rsidP="00E03767">
      <w:pPr>
        <w:rPr>
          <w:rFonts w:ascii="Times New Roman" w:eastAsia="Times New Roman" w:hAnsi="Times New Roman" w:cs="Times New Roman"/>
          <w:b/>
          <w:bCs/>
        </w:rPr>
      </w:pPr>
      <w:r w:rsidRPr="00A00F4B">
        <w:rPr>
          <w:rFonts w:ascii="Times New Roman" w:eastAsia="Times New Roman" w:hAnsi="Times New Roman" w:cs="Times New Roman"/>
          <w:b/>
          <w:bCs/>
        </w:rPr>
        <w:t>Code Style Guidelines:</w:t>
      </w:r>
    </w:p>
    <w:p w14:paraId="4866BAB7" w14:textId="77777777" w:rsidR="00606603" w:rsidRPr="00851D73" w:rsidRDefault="00606603" w:rsidP="00606603">
      <w:pPr>
        <w:pStyle w:val="ListParagraph"/>
        <w:numPr>
          <w:ilvl w:val="0"/>
          <w:numId w:val="12"/>
        </w:numPr>
        <w:rPr>
          <w:color w:val="000000"/>
        </w:rPr>
      </w:pPr>
      <w:r w:rsidRPr="00851D73">
        <w:rPr>
          <w:rFonts w:ascii="Times New Roman" w:eastAsia="Times New Roman" w:hAnsi="Times New Roman" w:cs="Times New Roman"/>
          <w:color w:val="000000"/>
        </w:rPr>
        <w:t>Meaningful and descriptive names are used for variables, functions, classes, database fields, and other programming elements to improve code readability and maintainability.</w:t>
      </w:r>
    </w:p>
    <w:p w14:paraId="4A84D3F6" w14:textId="77777777" w:rsidR="00606603" w:rsidRPr="00851D73" w:rsidRDefault="00606603" w:rsidP="00606603">
      <w:pPr>
        <w:pStyle w:val="ListParagraph"/>
        <w:numPr>
          <w:ilvl w:val="0"/>
          <w:numId w:val="12"/>
        </w:numPr>
        <w:rPr>
          <w:color w:val="000000"/>
        </w:rPr>
      </w:pPr>
      <w:r w:rsidRPr="00851D73">
        <w:rPr>
          <w:color w:val="000000"/>
        </w:rPr>
        <w:t>Functions are kept concise and focused on a single responsibility, ensuring that each function performs one specific task and avoids unnecessary complexity.</w:t>
      </w:r>
    </w:p>
    <w:p w14:paraId="2EEF2ACE" w14:textId="18CB5636" w:rsidR="00606603" w:rsidRPr="00851D73" w:rsidRDefault="00606603" w:rsidP="00606603">
      <w:pPr>
        <w:pStyle w:val="ListParagraph"/>
        <w:numPr>
          <w:ilvl w:val="0"/>
          <w:numId w:val="12"/>
        </w:numPr>
        <w:rPr>
          <w:color w:val="000000"/>
        </w:rPr>
      </w:pPr>
      <w:r w:rsidRPr="00851D73">
        <w:rPr>
          <w:color w:val="000000"/>
        </w:rPr>
        <w:t xml:space="preserve">Consistent indentation of </w:t>
      </w:r>
      <w:r w:rsidR="001E4C7D" w:rsidRPr="00851D73">
        <w:rPr>
          <w:color w:val="000000"/>
        </w:rPr>
        <w:t>four</w:t>
      </w:r>
      <w:r w:rsidRPr="00851D73">
        <w:rPr>
          <w:color w:val="000000"/>
        </w:rPr>
        <w:t xml:space="preserve"> spaces is maintained throughout the source code to ensure proper formatting and readability, especially in Python and Django files.</w:t>
      </w:r>
    </w:p>
    <w:p w14:paraId="02B4AA8E" w14:textId="77777777" w:rsidR="00606603" w:rsidRPr="00851D73" w:rsidRDefault="00606603" w:rsidP="00606603">
      <w:pPr>
        <w:pStyle w:val="ListParagraph"/>
        <w:numPr>
          <w:ilvl w:val="0"/>
          <w:numId w:val="12"/>
        </w:numPr>
        <w:rPr>
          <w:color w:val="000000"/>
        </w:rPr>
      </w:pPr>
      <w:r w:rsidRPr="00851D73">
        <w:rPr>
          <w:color w:val="000000"/>
        </w:rPr>
        <w:t>Comments are added wherever complex logic, important business rules, validation processes, or database operations require additional explanation.</w:t>
      </w:r>
    </w:p>
    <w:p w14:paraId="1F064A8D" w14:textId="77777777" w:rsidR="00606603" w:rsidRPr="00851D73" w:rsidRDefault="00606603" w:rsidP="00606603">
      <w:pPr>
        <w:pStyle w:val="ListParagraph"/>
        <w:numPr>
          <w:ilvl w:val="0"/>
          <w:numId w:val="12"/>
        </w:numPr>
        <w:rPr>
          <w:color w:val="000000"/>
        </w:rPr>
      </w:pPr>
      <w:r w:rsidRPr="00851D73">
        <w:rPr>
          <w:color w:val="000000"/>
        </w:rPr>
        <w:lastRenderedPageBreak/>
        <w:t>A clear Separation of Concerns is maintained by keeping presentation, business logic, and data management separate. HTML templates are primarily used for displaying content and do not contain complex business logic.</w:t>
      </w:r>
    </w:p>
    <w:p w14:paraId="3C791FFA" w14:textId="77777777" w:rsidR="00606603" w:rsidRPr="00851D73" w:rsidRDefault="00606603" w:rsidP="00606603">
      <w:pPr>
        <w:pStyle w:val="ListParagraph"/>
        <w:numPr>
          <w:ilvl w:val="0"/>
          <w:numId w:val="12"/>
        </w:numPr>
        <w:rPr>
          <w:color w:val="000000"/>
        </w:rPr>
      </w:pPr>
      <w:r w:rsidRPr="00851D73">
        <w:rPr>
          <w:color w:val="000000"/>
        </w:rPr>
        <w:t>Code duplication is minimized by following the DRY (Don't Repeat Yourself) principle. Common functionality is implemented through reusable functions, classes, templates, and components.</w:t>
      </w:r>
    </w:p>
    <w:p w14:paraId="565C1BC4" w14:textId="60DA9453" w:rsidR="00606603" w:rsidRPr="00851D73" w:rsidRDefault="00606603" w:rsidP="00606603">
      <w:pPr>
        <w:pStyle w:val="ListParagraph"/>
        <w:numPr>
          <w:ilvl w:val="0"/>
          <w:numId w:val="12"/>
        </w:numPr>
        <w:rPr>
          <w:color w:val="000000"/>
        </w:rPr>
      </w:pPr>
      <w:r w:rsidRPr="00851D73">
        <w:rPr>
          <w:color w:val="000000"/>
        </w:rPr>
        <w:t>Database tables and Django model classes follow consistent and meaningful naming conventions. Django model classes use PascalCase, such as User, Product, Order, and LabBooking, while database fields use clear and descriptive names.</w:t>
      </w:r>
    </w:p>
    <w:p w14:paraId="704A933D" w14:textId="77777777" w:rsidR="00606603" w:rsidRDefault="00606603" w:rsidP="00606603">
      <w:pPr>
        <w:pStyle w:val="Heading2"/>
      </w:pPr>
    </w:p>
    <w:p w14:paraId="73949E0C" w14:textId="034E5CCB" w:rsidR="00886954" w:rsidRDefault="00000000" w:rsidP="00606603">
      <w:pPr>
        <w:pStyle w:val="Heading2"/>
      </w:pPr>
      <w:r>
        <w:t xml:space="preserve">5.3 </w:t>
      </w:r>
      <w:r w:rsidR="00B96148">
        <w:t>GitHub</w:t>
      </w:r>
      <w:r>
        <w:t xml:space="preserve"> Repository Details</w:t>
      </w:r>
    </w:p>
    <w:p w14:paraId="008F37C9" w14:textId="77777777" w:rsidR="00842052" w:rsidRDefault="00000000">
      <w:r>
        <w:t>Source code was managed using Git version control hosted on GitHub:</w:t>
      </w:r>
    </w:p>
    <w:p w14:paraId="39A2F366" w14:textId="77777777" w:rsidR="00842052" w:rsidRDefault="00000000" w:rsidP="00842052">
      <w:pPr>
        <w:pStyle w:val="ListParagraph"/>
        <w:numPr>
          <w:ilvl w:val="0"/>
          <w:numId w:val="17"/>
        </w:numPr>
      </w:pPr>
      <w:r>
        <w:t xml:space="preserve">Repository Name: </w:t>
      </w:r>
      <w:r w:rsidR="00955F9C">
        <w:t>MediMart</w:t>
      </w:r>
    </w:p>
    <w:p w14:paraId="128624C0" w14:textId="77777777" w:rsidR="00842052" w:rsidRDefault="00000000" w:rsidP="00842052">
      <w:pPr>
        <w:pStyle w:val="ListParagraph"/>
        <w:numPr>
          <w:ilvl w:val="0"/>
          <w:numId w:val="17"/>
        </w:numPr>
      </w:pPr>
      <w:r>
        <w:t>Branch Structure: 'main' branch for stable production releases; 'test-env' branch for feature integration; dedicated feature branches for module development.</w:t>
      </w:r>
    </w:p>
    <w:p w14:paraId="5DC7F4C0" w14:textId="63C8342A" w:rsidR="00886954" w:rsidRDefault="00000000" w:rsidP="00842052">
      <w:pPr>
        <w:pStyle w:val="ListParagraph"/>
        <w:numPr>
          <w:ilvl w:val="0"/>
          <w:numId w:val="17"/>
        </w:numPr>
      </w:pPr>
      <w:r>
        <w:t>Collaboration Policy: Mandatory Pull Request reviews before merging code into the 'test-env' branch.</w:t>
      </w:r>
    </w:p>
    <w:p w14:paraId="5B05489C" w14:textId="442B4DDB" w:rsidR="00886954" w:rsidRPr="009E4EDC" w:rsidRDefault="00000000">
      <w:pPr>
        <w:pStyle w:val="Heading2"/>
        <w:rPr>
          <w:rFonts w:ascii="Times New Roman" w:eastAsia="Times New Roman" w:hAnsi="Times New Roman" w:cs="Times New Roman"/>
          <w:sz w:val="22"/>
          <w:szCs w:val="22"/>
          <w:highlight w:val="yellow"/>
        </w:rPr>
      </w:pPr>
      <w:r w:rsidRPr="009E4EDC">
        <w:rPr>
          <w:rFonts w:ascii="Times New Roman" w:eastAsia="Times New Roman" w:hAnsi="Times New Roman" w:cs="Times New Roman"/>
          <w:sz w:val="22"/>
          <w:szCs w:val="22"/>
          <w:highlight w:val="yellow"/>
        </w:rPr>
        <w:t>5.4 AI tools/ Libraries/API used (If Any)</w:t>
      </w:r>
      <w:r w:rsidR="001E4C7D">
        <w:rPr>
          <w:rFonts w:ascii="Times New Roman" w:eastAsia="Times New Roman" w:hAnsi="Times New Roman" w:cs="Times New Roman"/>
          <w:sz w:val="22"/>
          <w:szCs w:val="22"/>
          <w:highlight w:val="yellow"/>
        </w:rPr>
        <w:t xml:space="preserve"> (Incomplete, will be decided later)</w:t>
      </w:r>
    </w:p>
    <w:p w14:paraId="74BF60DC" w14:textId="77777777" w:rsidR="00886954" w:rsidRPr="009E4EDC" w:rsidRDefault="00000000">
      <w:pPr>
        <w:spacing w:before="280" w:after="280" w:line="240" w:lineRule="auto"/>
        <w:rPr>
          <w:rFonts w:ascii="Times New Roman" w:eastAsia="Times New Roman" w:hAnsi="Times New Roman" w:cs="Times New Roman"/>
          <w:sz w:val="24"/>
          <w:szCs w:val="24"/>
          <w:highlight w:val="yellow"/>
        </w:rPr>
      </w:pPr>
      <w:r w:rsidRPr="009E4EDC">
        <w:rPr>
          <w:rFonts w:ascii="Times New Roman" w:eastAsia="Times New Roman" w:hAnsi="Times New Roman" w:cs="Times New Roman"/>
          <w:sz w:val="24"/>
          <w:szCs w:val="24"/>
          <w:highlight w:val="yellow"/>
        </w:rPr>
        <w:t>This section should list the Artificial Intelligence tools, libraries, frameworks, or APIs used in the project, if applicable. For each tool, mention its name, purpose, version (if relevant), and explain how it contributes to the project's functionality, such as automation, prediction, chatbot development, image processing, recommendation systems, or data analysis.</w:t>
      </w:r>
    </w:p>
    <w:p w14:paraId="6CF3D01B" w14:textId="77777777" w:rsidR="00886954" w:rsidRPr="009E4EDC" w:rsidRDefault="00000000">
      <w:pPr>
        <w:spacing w:before="280" w:after="280" w:line="240" w:lineRule="auto"/>
        <w:rPr>
          <w:rFonts w:ascii="Times New Roman" w:eastAsia="Times New Roman" w:hAnsi="Times New Roman" w:cs="Times New Roman"/>
          <w:sz w:val="24"/>
          <w:szCs w:val="24"/>
          <w:highlight w:val="yellow"/>
        </w:rPr>
      </w:pPr>
      <w:r w:rsidRPr="009E4EDC">
        <w:rPr>
          <w:rFonts w:ascii="Times New Roman" w:eastAsia="Times New Roman" w:hAnsi="Times New Roman" w:cs="Times New Roman"/>
          <w:b/>
          <w:bCs/>
          <w:sz w:val="24"/>
          <w:szCs w:val="24"/>
          <w:highlight w:val="yellow"/>
        </w:rPr>
        <w:t>Examples:</w:t>
      </w:r>
    </w:p>
    <w:p w14:paraId="60838322" w14:textId="77777777" w:rsidR="00886954" w:rsidRPr="009E4EDC" w:rsidRDefault="00000000">
      <w:pPr>
        <w:numPr>
          <w:ilvl w:val="0"/>
          <w:numId w:val="4"/>
        </w:numPr>
        <w:spacing w:before="280" w:after="0" w:line="240" w:lineRule="auto"/>
        <w:rPr>
          <w:highlight w:val="yellow"/>
        </w:rPr>
      </w:pPr>
      <w:r w:rsidRPr="009E4EDC">
        <w:rPr>
          <w:rFonts w:ascii="Times New Roman" w:eastAsia="Times New Roman" w:hAnsi="Times New Roman" w:cs="Times New Roman"/>
          <w:b/>
          <w:bCs/>
          <w:sz w:val="24"/>
          <w:szCs w:val="24"/>
          <w:highlight w:val="yellow"/>
        </w:rPr>
        <w:t>AI Tool:</w:t>
      </w:r>
      <w:r w:rsidRPr="009E4EDC">
        <w:rPr>
          <w:rFonts w:ascii="Times New Roman" w:eastAsia="Times New Roman" w:hAnsi="Times New Roman" w:cs="Times New Roman"/>
          <w:sz w:val="24"/>
          <w:szCs w:val="24"/>
          <w:highlight w:val="yellow"/>
        </w:rPr>
        <w:t xml:space="preserve"> ChatGPT – Used for generating content, code suggestions, or documentation. </w:t>
      </w:r>
    </w:p>
    <w:p w14:paraId="304A9BC6" w14:textId="77777777" w:rsidR="00886954" w:rsidRPr="009E4EDC" w:rsidRDefault="00000000">
      <w:pPr>
        <w:numPr>
          <w:ilvl w:val="0"/>
          <w:numId w:val="4"/>
        </w:numPr>
        <w:spacing w:after="0" w:line="240" w:lineRule="auto"/>
        <w:rPr>
          <w:highlight w:val="yellow"/>
        </w:rPr>
      </w:pPr>
      <w:r w:rsidRPr="009E4EDC">
        <w:rPr>
          <w:rFonts w:ascii="Times New Roman" w:eastAsia="Times New Roman" w:hAnsi="Times New Roman" w:cs="Times New Roman"/>
          <w:b/>
          <w:bCs/>
          <w:sz w:val="24"/>
          <w:szCs w:val="24"/>
          <w:highlight w:val="yellow"/>
        </w:rPr>
        <w:t>Library:</w:t>
      </w:r>
      <w:r w:rsidRPr="009E4EDC">
        <w:rPr>
          <w:rFonts w:ascii="Times New Roman" w:eastAsia="Times New Roman" w:hAnsi="Times New Roman" w:cs="Times New Roman"/>
          <w:sz w:val="24"/>
          <w:szCs w:val="24"/>
          <w:highlight w:val="yellow"/>
        </w:rPr>
        <w:t xml:space="preserve"> TensorFlow / Scikit-learn – Used for machine learning model development. </w:t>
      </w:r>
    </w:p>
    <w:p w14:paraId="3946CE67" w14:textId="77777777" w:rsidR="00886954" w:rsidRPr="009E4EDC" w:rsidRDefault="00000000">
      <w:pPr>
        <w:numPr>
          <w:ilvl w:val="0"/>
          <w:numId w:val="4"/>
        </w:numPr>
        <w:spacing w:after="0" w:line="240" w:lineRule="auto"/>
        <w:rPr>
          <w:highlight w:val="yellow"/>
        </w:rPr>
      </w:pPr>
      <w:r w:rsidRPr="009E4EDC">
        <w:rPr>
          <w:rFonts w:ascii="Times New Roman" w:eastAsia="Times New Roman" w:hAnsi="Times New Roman" w:cs="Times New Roman"/>
          <w:b/>
          <w:bCs/>
          <w:sz w:val="24"/>
          <w:szCs w:val="24"/>
          <w:highlight w:val="yellow"/>
        </w:rPr>
        <w:t>API:</w:t>
      </w:r>
      <w:r w:rsidRPr="009E4EDC">
        <w:rPr>
          <w:rFonts w:ascii="Times New Roman" w:eastAsia="Times New Roman" w:hAnsi="Times New Roman" w:cs="Times New Roman"/>
          <w:sz w:val="24"/>
          <w:szCs w:val="24"/>
          <w:highlight w:val="yellow"/>
        </w:rPr>
        <w:t xml:space="preserve"> OpenAI API / Google Vision API – Used to integrate AI capabilities into the application.</w:t>
      </w:r>
    </w:p>
    <w:p w14:paraId="6C69063B" w14:textId="77777777" w:rsidR="00886954" w:rsidRPr="009E4EDC" w:rsidRDefault="00886954">
      <w:pPr>
        <w:numPr>
          <w:ilvl w:val="0"/>
          <w:numId w:val="4"/>
        </w:numPr>
        <w:spacing w:after="280" w:line="240" w:lineRule="auto"/>
        <w:rPr>
          <w:highlight w:val="yellow"/>
        </w:rPr>
      </w:pPr>
    </w:p>
    <w:p w14:paraId="1420E3D9" w14:textId="70ACDB7D" w:rsidR="00886954" w:rsidRPr="009E4EDC" w:rsidRDefault="00000000">
      <w:pPr>
        <w:pStyle w:val="Heading2"/>
        <w:rPr>
          <w:rFonts w:ascii="Times New Roman" w:eastAsia="Times New Roman" w:hAnsi="Times New Roman" w:cs="Times New Roman"/>
          <w:sz w:val="22"/>
          <w:szCs w:val="22"/>
          <w:highlight w:val="yellow"/>
        </w:rPr>
      </w:pPr>
      <w:r w:rsidRPr="009E4EDC">
        <w:rPr>
          <w:rFonts w:ascii="Times New Roman" w:eastAsia="Times New Roman" w:hAnsi="Times New Roman" w:cs="Times New Roman"/>
          <w:sz w:val="22"/>
          <w:szCs w:val="22"/>
          <w:highlight w:val="yellow"/>
        </w:rPr>
        <w:t>5.5 Screenshots &amp; Implementation Details</w:t>
      </w:r>
      <w:r w:rsidR="001E4C7D">
        <w:rPr>
          <w:rFonts w:ascii="Times New Roman" w:eastAsia="Times New Roman" w:hAnsi="Times New Roman" w:cs="Times New Roman"/>
          <w:sz w:val="22"/>
          <w:szCs w:val="22"/>
          <w:highlight w:val="yellow"/>
        </w:rPr>
        <w:t xml:space="preserve"> </w:t>
      </w:r>
      <w:r w:rsidR="001E4C7D">
        <w:rPr>
          <w:rFonts w:ascii="Times New Roman" w:eastAsia="Times New Roman" w:hAnsi="Times New Roman" w:cs="Times New Roman"/>
          <w:sz w:val="22"/>
          <w:szCs w:val="22"/>
          <w:highlight w:val="yellow"/>
        </w:rPr>
        <w:t xml:space="preserve">(Incomplete, will </w:t>
      </w:r>
      <w:proofErr w:type="gramStart"/>
      <w:r w:rsidR="001E4C7D">
        <w:rPr>
          <w:rFonts w:ascii="Times New Roman" w:eastAsia="Times New Roman" w:hAnsi="Times New Roman" w:cs="Times New Roman"/>
          <w:sz w:val="22"/>
          <w:szCs w:val="22"/>
          <w:highlight w:val="yellow"/>
        </w:rPr>
        <w:t>be decided</w:t>
      </w:r>
      <w:proofErr w:type="gramEnd"/>
      <w:r w:rsidR="001E4C7D">
        <w:rPr>
          <w:rFonts w:ascii="Times New Roman" w:eastAsia="Times New Roman" w:hAnsi="Times New Roman" w:cs="Times New Roman"/>
          <w:sz w:val="22"/>
          <w:szCs w:val="22"/>
          <w:highlight w:val="yellow"/>
        </w:rPr>
        <w:t xml:space="preserve"> later)</w:t>
      </w:r>
    </w:p>
    <w:p w14:paraId="4CD1AA36"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b/>
          <w:bCs/>
          <w:highlight w:val="yellow"/>
        </w:rPr>
        <w:t xml:space="preserve">Definition: </w:t>
      </w:r>
    </w:p>
    <w:p w14:paraId="227BC42B"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highlight w:val="yellow"/>
        </w:rPr>
        <w:t>Include screenshots of key screens/modules and explain implementation details.</w:t>
      </w:r>
    </w:p>
    <w:p w14:paraId="01216457"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highlight w:val="yellow"/>
        </w:rPr>
        <w:t>[SCREENSHOT 1: LOGIN SCREEN]</w:t>
      </w:r>
    </w:p>
    <w:p w14:paraId="7913125A" w14:textId="77777777" w:rsidR="00886954" w:rsidRPr="009E4EDC" w:rsidRDefault="00000000">
      <w:pPr>
        <w:rPr>
          <w:highlight w:val="yellow"/>
        </w:rPr>
      </w:pPr>
      <w:r w:rsidRPr="009E4EDC">
        <w:rPr>
          <w:highlight w:val="yellow"/>
        </w:rPr>
        <w:t>Description: The entry portal allows multi-role authentication for buyers, sellers, and system administrators, complete with security controls.</w:t>
      </w:r>
    </w:p>
    <w:p w14:paraId="6BB4021A" w14:textId="77777777" w:rsidR="00886954" w:rsidRPr="009E4EDC" w:rsidRDefault="00000000">
      <w:pPr>
        <w:rPr>
          <w:highlight w:val="yellow"/>
        </w:rPr>
      </w:pPr>
      <w:r w:rsidRPr="009E4EDC">
        <w:rPr>
          <w:highlight w:val="yellow"/>
        </w:rPr>
        <w:t>Implementation Details: Built using Django's built-in Authentication views with CSRF tokens. Form fields enforce client-side validation alongside SHA-256 backend password hashing.</w:t>
      </w:r>
    </w:p>
    <w:p w14:paraId="73C18B1D"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b/>
          <w:bCs/>
          <w:highlight w:val="yellow"/>
        </w:rPr>
        <w:t>Implementation Details:</w:t>
      </w:r>
    </w:p>
    <w:p w14:paraId="6302D87C"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 xml:space="preserve">Username field with validation (minimum </w:t>
      </w:r>
      <w:proofErr w:type="gramStart"/>
      <w:r w:rsidRPr="009E4EDC">
        <w:rPr>
          <w:rFonts w:ascii="Times New Roman" w:eastAsia="Times New Roman" w:hAnsi="Times New Roman" w:cs="Times New Roman"/>
          <w:color w:val="000000"/>
          <w:highlight w:val="yellow"/>
        </w:rPr>
        <w:t>5</w:t>
      </w:r>
      <w:proofErr w:type="gramEnd"/>
      <w:r w:rsidRPr="009E4EDC">
        <w:rPr>
          <w:rFonts w:ascii="Times New Roman" w:eastAsia="Times New Roman" w:hAnsi="Times New Roman" w:cs="Times New Roman"/>
          <w:color w:val="000000"/>
          <w:highlight w:val="yellow"/>
        </w:rPr>
        <w:t xml:space="preserve"> characters)</w:t>
      </w:r>
    </w:p>
    <w:p w14:paraId="7F37FE1C"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lastRenderedPageBreak/>
        <w:t>Password field with encryption using SHA-256</w:t>
      </w:r>
    </w:p>
    <w:p w14:paraId="221C7C0C"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Remember Me checkbox for session management</w:t>
      </w:r>
    </w:p>
    <w:p w14:paraId="39CFA636" w14:textId="77777777" w:rsidR="00886954" w:rsidRPr="009E4EDC" w:rsidRDefault="00000000">
      <w:pPr>
        <w:numPr>
          <w:ilvl w:val="0"/>
          <w:numId w:val="1"/>
        </w:numPr>
        <w:pBdr>
          <w:top w:val="nil"/>
          <w:left w:val="nil"/>
          <w:bottom w:val="nil"/>
          <w:right w:val="nil"/>
          <w:between w:val="nil"/>
        </w:pBdr>
        <w:rPr>
          <w:color w:val="000000"/>
          <w:highlight w:val="yellow"/>
        </w:rPr>
      </w:pPr>
      <w:r w:rsidRPr="009E4EDC">
        <w:rPr>
          <w:rFonts w:ascii="Times New Roman" w:eastAsia="Times New Roman" w:hAnsi="Times New Roman" w:cs="Times New Roman"/>
          <w:color w:val="000000"/>
          <w:highlight w:val="yellow"/>
        </w:rPr>
        <w:t>Forgot Password link for password recovery</w:t>
      </w:r>
    </w:p>
    <w:p w14:paraId="6E2834E4" w14:textId="77777777" w:rsidR="00886954" w:rsidRPr="009E4EDC" w:rsidRDefault="00886954">
      <w:pPr>
        <w:rPr>
          <w:rFonts w:ascii="Times New Roman" w:eastAsia="Times New Roman" w:hAnsi="Times New Roman" w:cs="Times New Roman"/>
          <w:highlight w:val="yellow"/>
        </w:rPr>
      </w:pPr>
    </w:p>
    <w:p w14:paraId="1781EF6A"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highlight w:val="yellow"/>
        </w:rPr>
        <w:t>[SCREENSHOT 2: DASHBOARD SCREEN]</w:t>
      </w:r>
    </w:p>
    <w:p w14:paraId="6ECA6E3A" w14:textId="77777777" w:rsidR="00886954" w:rsidRPr="009E4EDC" w:rsidRDefault="00000000">
      <w:pPr>
        <w:rPr>
          <w:highlight w:val="yellow"/>
        </w:rPr>
      </w:pPr>
      <w:r w:rsidRPr="009E4EDC">
        <w:rPr>
          <w:highlight w:val="yellow"/>
        </w:rPr>
        <w:t>Description: Control center for manufacturers to oversee stock inventory levels, evaluate pending RFQs, and monitor sales metrics.</w:t>
      </w:r>
    </w:p>
    <w:p w14:paraId="66F3942A" w14:textId="77777777" w:rsidR="00886954" w:rsidRPr="009E4EDC" w:rsidRDefault="00000000">
      <w:pPr>
        <w:rPr>
          <w:highlight w:val="yellow"/>
        </w:rPr>
      </w:pPr>
      <w:r w:rsidRPr="009E4EDC">
        <w:rPr>
          <w:highlight w:val="yellow"/>
        </w:rPr>
        <w:t>Implementation Details: Uses Django ORM database aggregations to compute live order metrics. Features dynamic low-stock alerts and action buttons for rapid quote responses.</w:t>
      </w:r>
    </w:p>
    <w:p w14:paraId="2987FB15"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b/>
          <w:bCs/>
          <w:highlight w:val="yellow"/>
        </w:rPr>
        <w:t>Implementation Details:</w:t>
      </w:r>
    </w:p>
    <w:p w14:paraId="60B816B7"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Displays key performance indicators</w:t>
      </w:r>
    </w:p>
    <w:p w14:paraId="114C4C44"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Shows recent transactions</w:t>
      </w:r>
    </w:p>
    <w:p w14:paraId="371681C1"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Provides quick access to major functions</w:t>
      </w:r>
    </w:p>
    <w:p w14:paraId="757C93AA" w14:textId="2C0EBD45" w:rsidR="00886954" w:rsidRPr="009E4EDC" w:rsidRDefault="001E4C7D">
      <w:pPr>
        <w:numPr>
          <w:ilvl w:val="0"/>
          <w:numId w:val="1"/>
        </w:numPr>
        <w:pBdr>
          <w:top w:val="nil"/>
          <w:left w:val="nil"/>
          <w:bottom w:val="nil"/>
          <w:right w:val="nil"/>
          <w:between w:val="nil"/>
        </w:pBdr>
        <w:rPr>
          <w:color w:val="000000"/>
          <w:highlight w:val="yellow"/>
        </w:rPr>
      </w:pPr>
      <w:r w:rsidRPr="009E4EDC">
        <w:rPr>
          <w:rFonts w:ascii="Times New Roman" w:eastAsia="Times New Roman" w:hAnsi="Times New Roman" w:cs="Times New Roman"/>
          <w:color w:val="000000"/>
          <w:highlight w:val="yellow"/>
        </w:rPr>
        <w:t>Implement</w:t>
      </w:r>
      <w:r w:rsidR="00000000" w:rsidRPr="009E4EDC">
        <w:rPr>
          <w:rFonts w:ascii="Times New Roman" w:eastAsia="Times New Roman" w:hAnsi="Times New Roman" w:cs="Times New Roman"/>
          <w:color w:val="000000"/>
          <w:highlight w:val="yellow"/>
        </w:rPr>
        <w:t xml:space="preserve"> role-based access control</w:t>
      </w:r>
    </w:p>
    <w:p w14:paraId="4739D6B2" w14:textId="77777777" w:rsidR="00886954" w:rsidRPr="009E4EDC" w:rsidRDefault="00886954">
      <w:pPr>
        <w:rPr>
          <w:rFonts w:ascii="Times New Roman" w:eastAsia="Times New Roman" w:hAnsi="Times New Roman" w:cs="Times New Roman"/>
          <w:highlight w:val="yellow"/>
        </w:rPr>
      </w:pPr>
    </w:p>
    <w:p w14:paraId="10EE40E9"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highlight w:val="yellow"/>
        </w:rPr>
        <w:t>[SCREENSHOT 3: MAIN MODULE SCREEN]</w:t>
      </w:r>
    </w:p>
    <w:p w14:paraId="1F3CE0BF" w14:textId="77777777" w:rsidR="00886954" w:rsidRPr="009E4EDC" w:rsidRDefault="00000000">
      <w:pPr>
        <w:rPr>
          <w:highlight w:val="yellow"/>
        </w:rPr>
      </w:pPr>
      <w:r w:rsidRPr="009E4EDC">
        <w:rPr>
          <w:highlight w:val="yellow"/>
        </w:rPr>
        <w:t>Description: Product showcase interface displaying tiered quantity pricing and direct RFQ modal triggers.</w:t>
      </w:r>
    </w:p>
    <w:p w14:paraId="7D86B867" w14:textId="77777777" w:rsidR="00886954" w:rsidRPr="009E4EDC" w:rsidRDefault="00000000">
      <w:pPr>
        <w:rPr>
          <w:highlight w:val="yellow"/>
        </w:rPr>
      </w:pPr>
      <w:r w:rsidRPr="009E4EDC">
        <w:rPr>
          <w:highlight w:val="yellow"/>
        </w:rPr>
        <w:t>Implementation Details: Employs JavaScript for dynamic price calculations based on volume inputs. RFQ forms submit asynchronously via AJAX to ensure a seamless user experience.</w:t>
      </w:r>
    </w:p>
    <w:p w14:paraId="345D5063" w14:textId="77777777" w:rsidR="00886954" w:rsidRPr="009E4EDC" w:rsidRDefault="00000000">
      <w:pPr>
        <w:rPr>
          <w:rFonts w:ascii="Times New Roman" w:eastAsia="Times New Roman" w:hAnsi="Times New Roman" w:cs="Times New Roman"/>
          <w:highlight w:val="yellow"/>
        </w:rPr>
      </w:pPr>
      <w:r w:rsidRPr="009E4EDC">
        <w:rPr>
          <w:rFonts w:ascii="Times New Roman" w:eastAsia="Times New Roman" w:hAnsi="Times New Roman" w:cs="Times New Roman"/>
          <w:b/>
          <w:bCs/>
          <w:highlight w:val="yellow"/>
        </w:rPr>
        <w:t>Implementation Details:</w:t>
      </w:r>
    </w:p>
    <w:p w14:paraId="7AE1C14D" w14:textId="5A21280B" w:rsidR="00886954" w:rsidRPr="009E4EDC" w:rsidRDefault="001E4C7D">
      <w:pPr>
        <w:numPr>
          <w:ilvl w:val="0"/>
          <w:numId w:val="1"/>
        </w:numPr>
        <w:pBdr>
          <w:top w:val="nil"/>
          <w:left w:val="nil"/>
          <w:bottom w:val="nil"/>
          <w:right w:val="nil"/>
          <w:between w:val="nil"/>
        </w:pBdr>
        <w:spacing w:after="0"/>
        <w:rPr>
          <w:color w:val="000000"/>
          <w:highlight w:val="yellow"/>
        </w:rPr>
      </w:pPr>
      <w:proofErr w:type="gramStart"/>
      <w:r w:rsidRPr="009E4EDC">
        <w:rPr>
          <w:rFonts w:ascii="Times New Roman" w:eastAsia="Times New Roman" w:hAnsi="Times New Roman" w:cs="Times New Roman"/>
          <w:color w:val="000000"/>
          <w:highlight w:val="yellow"/>
        </w:rPr>
        <w:t>Fo</w:t>
      </w:r>
      <w:r>
        <w:rPr>
          <w:rFonts w:ascii="Times New Roman" w:eastAsia="Times New Roman" w:hAnsi="Times New Roman" w:cs="Times New Roman"/>
          <w:color w:val="000000"/>
          <w:highlight w:val="yellow"/>
        </w:rPr>
        <w:t>r</w:t>
      </w:r>
      <w:r w:rsidRPr="009E4EDC">
        <w:rPr>
          <w:rFonts w:ascii="Times New Roman" w:eastAsia="Times New Roman" w:hAnsi="Times New Roman" w:cs="Times New Roman"/>
          <w:color w:val="000000"/>
          <w:highlight w:val="yellow"/>
        </w:rPr>
        <w:t>m</w:t>
      </w:r>
      <w:proofErr w:type="gramEnd"/>
      <w:r w:rsidR="00000000" w:rsidRPr="009E4EDC">
        <w:rPr>
          <w:rFonts w:ascii="Times New Roman" w:eastAsia="Times New Roman" w:hAnsi="Times New Roman" w:cs="Times New Roman"/>
          <w:color w:val="000000"/>
          <w:highlight w:val="yellow"/>
        </w:rPr>
        <w:t xml:space="preserve"> validation for all fields</w:t>
      </w:r>
    </w:p>
    <w:p w14:paraId="41C190EC"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Search and filter functionality</w:t>
      </w:r>
    </w:p>
    <w:p w14:paraId="39E18194" w14:textId="77777777" w:rsidR="00886954" w:rsidRPr="009E4EDC" w:rsidRDefault="00000000">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Database transactions for data integrity</w:t>
      </w:r>
    </w:p>
    <w:p w14:paraId="597497FC" w14:textId="77777777" w:rsidR="0055241C" w:rsidRPr="0055241C" w:rsidRDefault="00000000" w:rsidP="0055241C">
      <w:pPr>
        <w:numPr>
          <w:ilvl w:val="0"/>
          <w:numId w:val="1"/>
        </w:numPr>
        <w:pBdr>
          <w:top w:val="nil"/>
          <w:left w:val="nil"/>
          <w:bottom w:val="nil"/>
          <w:right w:val="nil"/>
          <w:between w:val="nil"/>
        </w:pBdr>
        <w:spacing w:after="0"/>
        <w:rPr>
          <w:color w:val="000000"/>
          <w:highlight w:val="yellow"/>
        </w:rPr>
      </w:pPr>
      <w:r w:rsidRPr="009E4EDC">
        <w:rPr>
          <w:rFonts w:ascii="Times New Roman" w:eastAsia="Times New Roman" w:hAnsi="Times New Roman" w:cs="Times New Roman"/>
          <w:color w:val="000000"/>
          <w:highlight w:val="yellow"/>
        </w:rPr>
        <w:t>Real-time data processing</w:t>
      </w:r>
    </w:p>
    <w:p w14:paraId="79453A76" w14:textId="77777777" w:rsidR="0055241C" w:rsidRDefault="0055241C" w:rsidP="0055241C">
      <w:pPr>
        <w:pBdr>
          <w:top w:val="nil"/>
          <w:left w:val="nil"/>
          <w:bottom w:val="nil"/>
          <w:right w:val="nil"/>
          <w:between w:val="nil"/>
        </w:pBdr>
        <w:spacing w:after="0"/>
        <w:rPr>
          <w:color w:val="000000"/>
        </w:rPr>
      </w:pPr>
    </w:p>
    <w:p w14:paraId="07D3A2D1" w14:textId="68F77B61" w:rsidR="0055241C" w:rsidRPr="0055241C" w:rsidRDefault="0055241C" w:rsidP="0055241C">
      <w:pPr>
        <w:pStyle w:val="Heading1"/>
        <w:rPr>
          <w:color w:val="000000"/>
          <w:highlight w:val="yellow"/>
        </w:rPr>
      </w:pPr>
      <w:r w:rsidRPr="0055241C">
        <w:rPr>
          <w:lang w:val="en-IN"/>
        </w:rPr>
        <w:t>6. PROPOSED ENHANCEMENTS</w:t>
      </w:r>
    </w:p>
    <w:p w14:paraId="5D19F188" w14:textId="77777777" w:rsidR="0055241C" w:rsidRPr="0055241C" w:rsidRDefault="0055241C" w:rsidP="0055241C">
      <w:pPr>
        <w:rPr>
          <w:lang w:val="en-IN"/>
        </w:rPr>
      </w:pPr>
      <w:r w:rsidRPr="0055241C">
        <w:rPr>
          <w:lang w:val="en-IN"/>
        </w:rPr>
        <w:t>The following enhancements can be considered for future versions of the MediMart platform to improve its functionality, security, accessibility, and overall healthcare-service experience:</w:t>
      </w:r>
    </w:p>
    <w:p w14:paraId="313FC467" w14:textId="184AE90D" w:rsidR="0072723A" w:rsidRDefault="0055241C" w:rsidP="0055241C">
      <w:pPr>
        <w:pStyle w:val="ListParagraph"/>
        <w:numPr>
          <w:ilvl w:val="0"/>
          <w:numId w:val="14"/>
        </w:numPr>
        <w:rPr>
          <w:lang w:val="en-IN"/>
        </w:rPr>
      </w:pPr>
      <w:r w:rsidRPr="00A00F4B">
        <w:rPr>
          <w:b/>
          <w:bCs/>
          <w:lang w:val="en-IN"/>
        </w:rPr>
        <w:t>Mobile Application Development</w:t>
      </w:r>
      <w:r w:rsidR="00A00F4B">
        <w:rPr>
          <w:b/>
          <w:bCs/>
          <w:lang w:val="en-IN"/>
        </w:rPr>
        <w:t>.</w:t>
      </w:r>
      <w:r w:rsidRPr="0072723A">
        <w:rPr>
          <w:lang w:val="en-IN"/>
        </w:rPr>
        <w:br/>
        <w:t xml:space="preserve">Develop dedicated Android and iOS applications using Flutter to provide users with convenient access to medicines, health products, lab test bookings, doctor consultations, prescriptions, orders, and health records through mobile devices. </w:t>
      </w:r>
    </w:p>
    <w:p w14:paraId="4395E576" w14:textId="0CDB5012" w:rsidR="0072723A" w:rsidRDefault="0055241C" w:rsidP="0055241C">
      <w:pPr>
        <w:pStyle w:val="ListParagraph"/>
        <w:numPr>
          <w:ilvl w:val="0"/>
          <w:numId w:val="14"/>
        </w:numPr>
        <w:rPr>
          <w:lang w:val="en-IN"/>
        </w:rPr>
      </w:pPr>
      <w:r w:rsidRPr="00A00F4B">
        <w:rPr>
          <w:b/>
          <w:bCs/>
          <w:lang w:val="en-IN"/>
        </w:rPr>
        <w:t>Integrated Online Payment Gateway</w:t>
      </w:r>
      <w:r w:rsidR="00A00F4B">
        <w:rPr>
          <w:b/>
          <w:bCs/>
          <w:lang w:val="en-IN"/>
        </w:rPr>
        <w:t>.</w:t>
      </w:r>
      <w:r w:rsidRPr="0072723A">
        <w:rPr>
          <w:lang w:val="en-IN"/>
        </w:rPr>
        <w:br/>
        <w:t xml:space="preserve">Integrate secure online payment services such as Razorpay or Stripe to support digital payments for medicine orders, diagnostic tests, and doctor consultations. This can provide users with faster and more convenient checkout options. </w:t>
      </w:r>
    </w:p>
    <w:p w14:paraId="5C06DE6F" w14:textId="549B8CCB" w:rsidR="0072723A" w:rsidRDefault="0055241C" w:rsidP="0055241C">
      <w:pPr>
        <w:pStyle w:val="ListParagraph"/>
        <w:numPr>
          <w:ilvl w:val="0"/>
          <w:numId w:val="14"/>
        </w:numPr>
        <w:rPr>
          <w:lang w:val="en-IN"/>
        </w:rPr>
      </w:pPr>
      <w:r w:rsidRPr="00A00F4B">
        <w:rPr>
          <w:b/>
          <w:bCs/>
          <w:lang w:val="en-IN"/>
        </w:rPr>
        <w:lastRenderedPageBreak/>
        <w:t>AI-Based Health Recommendations</w:t>
      </w:r>
      <w:r w:rsidR="00A00F4B">
        <w:rPr>
          <w:b/>
          <w:bCs/>
          <w:lang w:val="en-IN"/>
        </w:rPr>
        <w:t>.</w:t>
      </w:r>
      <w:r w:rsidRPr="0072723A">
        <w:rPr>
          <w:lang w:val="en-IN"/>
        </w:rPr>
        <w:br/>
        <w:t xml:space="preserve">Introduce AI-based recommendation features to analyze user searches, purchase history, and healthcare preferences and provide relevant health products, diagnostic packages, or general health-related recommendations. Such features would be designed as assistance and would not replace professional medical advice. </w:t>
      </w:r>
    </w:p>
    <w:p w14:paraId="0435F0C5" w14:textId="6E7521CF" w:rsidR="0072723A" w:rsidRDefault="0055241C" w:rsidP="0055241C">
      <w:pPr>
        <w:pStyle w:val="ListParagraph"/>
        <w:numPr>
          <w:ilvl w:val="0"/>
          <w:numId w:val="14"/>
        </w:numPr>
        <w:rPr>
          <w:lang w:val="en-IN"/>
        </w:rPr>
      </w:pPr>
      <w:r w:rsidRPr="00A00F4B">
        <w:rPr>
          <w:b/>
          <w:bCs/>
          <w:lang w:val="en-IN"/>
        </w:rPr>
        <w:t>Real-Time Notifications and Communication</w:t>
      </w:r>
      <w:r w:rsidR="00A00F4B">
        <w:rPr>
          <w:b/>
          <w:bCs/>
          <w:lang w:val="en-IN"/>
        </w:rPr>
        <w:t>.</w:t>
      </w:r>
      <w:r w:rsidRPr="0072723A">
        <w:rPr>
          <w:lang w:val="en-IN"/>
        </w:rPr>
        <w:br/>
        <w:t xml:space="preserve">Implement real-time notifications through email, SMS, or push notifications for order updates, prescription verification, lab appointment reminders, consultation schedules, report availability, and other important account activities. </w:t>
      </w:r>
    </w:p>
    <w:p w14:paraId="6A9E64CE" w14:textId="1E9EE8C7" w:rsidR="0072723A" w:rsidRDefault="0055241C" w:rsidP="0055241C">
      <w:pPr>
        <w:pStyle w:val="ListParagraph"/>
        <w:numPr>
          <w:ilvl w:val="0"/>
          <w:numId w:val="14"/>
        </w:numPr>
        <w:rPr>
          <w:lang w:val="en-IN"/>
        </w:rPr>
      </w:pPr>
      <w:r w:rsidRPr="00A00F4B">
        <w:rPr>
          <w:b/>
          <w:bCs/>
          <w:lang w:val="en-IN"/>
        </w:rPr>
        <w:t>Advanced Security and Privacy Features</w:t>
      </w:r>
      <w:r w:rsidR="00A00F4B">
        <w:rPr>
          <w:b/>
          <w:bCs/>
          <w:lang w:val="en-IN"/>
        </w:rPr>
        <w:t>.</w:t>
      </w:r>
      <w:r w:rsidRPr="0072723A">
        <w:rPr>
          <w:lang w:val="en-IN"/>
        </w:rPr>
        <w:br/>
        <w:t xml:space="preserve">Strengthen the protection of sensitive healthcare information by introducing enhanced authentication, secure file storage, improved access controls, activity monitoring, regular security audits, and additional privacy mechanisms for prescriptions, reports, and consultation records. </w:t>
      </w:r>
    </w:p>
    <w:p w14:paraId="5398845B" w14:textId="5154E765" w:rsidR="0072723A" w:rsidRPr="0072723A" w:rsidRDefault="0055241C" w:rsidP="0055241C">
      <w:pPr>
        <w:pStyle w:val="ListParagraph"/>
        <w:numPr>
          <w:ilvl w:val="0"/>
          <w:numId w:val="14"/>
        </w:numPr>
      </w:pPr>
      <w:r w:rsidRPr="00A00F4B">
        <w:rPr>
          <w:b/>
          <w:bCs/>
          <w:lang w:val="en-IN"/>
        </w:rPr>
        <w:t>Performance and System Scalability</w:t>
      </w:r>
      <w:r w:rsidR="00A00F4B">
        <w:rPr>
          <w:b/>
          <w:bCs/>
          <w:lang w:val="en-IN"/>
        </w:rPr>
        <w:t>.</w:t>
      </w:r>
      <w:r w:rsidRPr="0072723A">
        <w:rPr>
          <w:lang w:val="en-IN"/>
        </w:rPr>
        <w:br/>
        <w:t>Improve system performance and scalability through database optimization, caching, efficient queries, indexing, pagination, optimized file handling, and improved server configuration. These enhancements will help MediMart support a larger number of users, products, bookings, and healthcare records efficiently.</w:t>
      </w:r>
    </w:p>
    <w:p w14:paraId="023AB709" w14:textId="77777777" w:rsidR="0072723A" w:rsidRPr="0072723A" w:rsidRDefault="0072723A" w:rsidP="0072723A"/>
    <w:p w14:paraId="7EA1B81C" w14:textId="5DC46D0D" w:rsidR="00886954" w:rsidRDefault="00000000" w:rsidP="0072723A">
      <w:pPr>
        <w:pStyle w:val="Heading1"/>
      </w:pPr>
      <w:r>
        <w:t>7. CONCLUSION</w:t>
      </w:r>
    </w:p>
    <w:p w14:paraId="6082E633" w14:textId="77777777" w:rsidR="0072723A" w:rsidRPr="00851D73" w:rsidRDefault="0072723A" w:rsidP="0072723A">
      <w:pPr>
        <w:rPr>
          <w:lang w:val="en-IN"/>
        </w:rPr>
      </w:pPr>
      <w:r w:rsidRPr="00851D73">
        <w:rPr>
          <w:lang w:val="en-IN"/>
        </w:rPr>
        <w:t>MediMart is a web-based healthcare platform that combines medicines, health products, prescription management, diagnostic test booking, doctor consultation, and health-record management in one system. It makes healthcare services more organized, convenient, and accessible for users.</w:t>
      </w:r>
    </w:p>
    <w:p w14:paraId="18C61A28" w14:textId="77777777" w:rsidR="0072723A" w:rsidRPr="00851D73" w:rsidRDefault="0072723A" w:rsidP="0072723A">
      <w:pPr>
        <w:rPr>
          <w:lang w:val="en-IN"/>
        </w:rPr>
      </w:pPr>
      <w:r w:rsidRPr="00851D73">
        <w:rPr>
          <w:lang w:val="en-IN"/>
        </w:rPr>
        <w:t>The platform supports user registration, product search, cart management, prescription upload, medicine ordering, order tracking, lab-test booking, doctor consultation, and health-record viewing. It also provides separate functions for administrators, pharmacies, laboratories, and doctors.</w:t>
      </w:r>
    </w:p>
    <w:p w14:paraId="02E62C07" w14:textId="77777777" w:rsidR="0072723A" w:rsidRPr="00851D73" w:rsidRDefault="0072723A" w:rsidP="0072723A">
      <w:pPr>
        <w:rPr>
          <w:lang w:val="en-IN"/>
        </w:rPr>
      </w:pPr>
      <w:r w:rsidRPr="00851D73">
        <w:rPr>
          <w:lang w:val="en-IN"/>
        </w:rPr>
        <w:t>MediMart is developed using Python Django, MySQL, HTML, Bootstrap, Tailwind CSS, and JavaScript. Django manages the application and database operations, while MySQL stores important information such as users, products, orders, prescriptions, bookings, consultations, and health records.</w:t>
      </w:r>
    </w:p>
    <w:p w14:paraId="5333C48F" w14:textId="77777777" w:rsidR="0072723A" w:rsidRPr="00851D73" w:rsidRDefault="0072723A" w:rsidP="0072723A">
      <w:pPr>
        <w:rPr>
          <w:lang w:val="en-IN"/>
        </w:rPr>
      </w:pPr>
      <w:r w:rsidRPr="00851D73">
        <w:rPr>
          <w:lang w:val="en-IN"/>
        </w:rPr>
        <w:t>The project follows an Agile development approach that includes planning, design, development, testing, and documentation. Security, usability, performance, and data accuracy are also considered during development.</w:t>
      </w:r>
    </w:p>
    <w:p w14:paraId="04088EC0" w14:textId="77777777" w:rsidR="0072723A" w:rsidRPr="00851D73" w:rsidRDefault="0072723A" w:rsidP="0072723A">
      <w:pPr>
        <w:rPr>
          <w:lang w:val="en-IN"/>
        </w:rPr>
      </w:pPr>
      <w:r w:rsidRPr="00851D73">
        <w:rPr>
          <w:lang w:val="en-IN"/>
        </w:rPr>
        <w:t>MediMart is an academic project and does not replace professional medical advice, laboratory services, or medicine dispensing. Future improvements may include mobile applications, online payments, AI-based recommendations, real-time notifications, and stronger security.</w:t>
      </w:r>
    </w:p>
    <w:p w14:paraId="393AD6BB" w14:textId="214CA199" w:rsidR="0072723A" w:rsidRPr="00851D73" w:rsidRDefault="0072723A" w:rsidP="0072723A">
      <w:pPr>
        <w:rPr>
          <w:lang w:val="en-IN"/>
        </w:rPr>
      </w:pPr>
      <w:r w:rsidRPr="00851D73">
        <w:rPr>
          <w:lang w:val="en-IN"/>
        </w:rPr>
        <w:t>Overall, MediMart provides a useful foundation for a centralized digital healthcare platform that brings several healthcare services together in one application.</w:t>
      </w:r>
    </w:p>
    <w:p w14:paraId="3CF7676D" w14:textId="77777777" w:rsidR="0072723A" w:rsidRDefault="0072723A" w:rsidP="0072723A">
      <w:pPr>
        <w:rPr>
          <w:lang w:val="en-IN"/>
        </w:rPr>
      </w:pPr>
    </w:p>
    <w:p w14:paraId="4CED0A46" w14:textId="77777777" w:rsidR="0072723A" w:rsidRPr="0072723A" w:rsidRDefault="0072723A" w:rsidP="0072723A">
      <w:pPr>
        <w:pStyle w:val="Heading1"/>
        <w:rPr>
          <w:lang w:val="en-IN"/>
        </w:rPr>
      </w:pPr>
      <w:r w:rsidRPr="0072723A">
        <w:rPr>
          <w:lang w:val="en-IN"/>
        </w:rPr>
        <w:lastRenderedPageBreak/>
        <w:t>8. BIBLIOGRAPHY</w:t>
      </w:r>
    </w:p>
    <w:p w14:paraId="7420B724" w14:textId="050F2916" w:rsidR="0072723A" w:rsidRPr="00851D73" w:rsidRDefault="0072723A" w:rsidP="0072723A">
      <w:pPr>
        <w:rPr>
          <w:lang w:val="en-IN"/>
        </w:rPr>
      </w:pPr>
      <w:r w:rsidRPr="0072723A">
        <w:rPr>
          <w:lang w:val="en-IN"/>
        </w:rPr>
        <w:t xml:space="preserve">The following official documentation and online technical resources were referred to during the </w:t>
      </w:r>
      <w:r w:rsidRPr="00851D73">
        <w:rPr>
          <w:lang w:val="en-IN"/>
        </w:rPr>
        <w:t>analysis, design, development, and documentation of the MediMart project:</w:t>
      </w:r>
    </w:p>
    <w:p w14:paraId="261EC562" w14:textId="1F56BFE8" w:rsidR="0072723A" w:rsidRPr="00851D73" w:rsidRDefault="0072723A" w:rsidP="0072723A">
      <w:pPr>
        <w:numPr>
          <w:ilvl w:val="0"/>
          <w:numId w:val="16"/>
        </w:numPr>
        <w:rPr>
          <w:lang w:val="en-IN"/>
        </w:rPr>
      </w:pPr>
      <w:r w:rsidRPr="00851D73">
        <w:rPr>
          <w:lang w:val="en-IN"/>
        </w:rPr>
        <w:t>Django Software Foundation.</w:t>
      </w:r>
      <w:r w:rsidR="00D77E4D" w:rsidRPr="00851D73">
        <w:rPr>
          <w:lang w:val="en-IN"/>
        </w:rPr>
        <w:t xml:space="preserve"> </w:t>
      </w:r>
      <w:hyperlink r:id="rId11" w:history="1">
        <w:r w:rsidRPr="00851D73">
          <w:rPr>
            <w:rStyle w:val="Hyperlink"/>
            <w:lang w:val="en-IN"/>
          </w:rPr>
          <w:t>https://docs.djangoproject.com/</w:t>
        </w:r>
      </w:hyperlink>
    </w:p>
    <w:p w14:paraId="05870A43" w14:textId="3EE73FD3" w:rsidR="0072723A" w:rsidRPr="00851D73" w:rsidRDefault="0072723A" w:rsidP="0072723A">
      <w:pPr>
        <w:numPr>
          <w:ilvl w:val="0"/>
          <w:numId w:val="16"/>
        </w:numPr>
        <w:rPr>
          <w:lang w:val="en-IN"/>
        </w:rPr>
      </w:pPr>
      <w:r w:rsidRPr="00851D73">
        <w:rPr>
          <w:lang w:val="en-IN"/>
        </w:rPr>
        <w:t>Python Software Foundation.</w:t>
      </w:r>
      <w:r w:rsidR="00D77E4D" w:rsidRPr="00851D73">
        <w:rPr>
          <w:lang w:val="en-IN"/>
        </w:rPr>
        <w:t xml:space="preserve"> </w:t>
      </w:r>
      <w:hyperlink r:id="rId12" w:history="1">
        <w:r w:rsidR="00D77E4D" w:rsidRPr="00851D73">
          <w:rPr>
            <w:rStyle w:val="Hyperlink"/>
            <w:lang w:val="en-IN"/>
          </w:rPr>
          <w:t>https://docs.python.org/</w:t>
        </w:r>
      </w:hyperlink>
    </w:p>
    <w:p w14:paraId="28A14EA9" w14:textId="53D9750B" w:rsidR="0072723A" w:rsidRPr="00851D73" w:rsidRDefault="0072723A" w:rsidP="0072723A">
      <w:pPr>
        <w:numPr>
          <w:ilvl w:val="0"/>
          <w:numId w:val="16"/>
        </w:numPr>
        <w:rPr>
          <w:lang w:val="en-IN"/>
        </w:rPr>
      </w:pPr>
      <w:r w:rsidRPr="00851D73">
        <w:rPr>
          <w:lang w:val="en-IN"/>
        </w:rPr>
        <w:t>Oracle Corporation.</w:t>
      </w:r>
      <w:r w:rsidR="00D77E4D" w:rsidRPr="00851D73">
        <w:rPr>
          <w:lang w:val="en-IN"/>
        </w:rPr>
        <w:t xml:space="preserve"> </w:t>
      </w:r>
      <w:hyperlink r:id="rId13" w:history="1">
        <w:r w:rsidR="00D77E4D" w:rsidRPr="00851D73">
          <w:rPr>
            <w:rStyle w:val="Hyperlink"/>
            <w:lang w:val="en-IN"/>
          </w:rPr>
          <w:t>https://dev.mysql.com/doc/refman/8.4/en/</w:t>
        </w:r>
      </w:hyperlink>
    </w:p>
    <w:p w14:paraId="4F536436" w14:textId="78DD24DC" w:rsidR="0072723A" w:rsidRPr="00851D73" w:rsidRDefault="0072723A" w:rsidP="0072723A">
      <w:pPr>
        <w:numPr>
          <w:ilvl w:val="0"/>
          <w:numId w:val="16"/>
        </w:numPr>
        <w:rPr>
          <w:lang w:val="en-IN"/>
        </w:rPr>
      </w:pPr>
      <w:r w:rsidRPr="00851D73">
        <w:rPr>
          <w:lang w:val="en-IN"/>
        </w:rPr>
        <w:t>Bootstrap Team.</w:t>
      </w:r>
      <w:r w:rsidR="00D77E4D" w:rsidRPr="00851D73">
        <w:rPr>
          <w:lang w:val="en-IN"/>
        </w:rPr>
        <w:t xml:space="preserve"> </w:t>
      </w:r>
      <w:hyperlink r:id="rId14" w:history="1">
        <w:r w:rsidR="00D77E4D" w:rsidRPr="00851D73">
          <w:rPr>
            <w:rStyle w:val="Hyperlink"/>
            <w:lang w:val="en-IN"/>
          </w:rPr>
          <w:t>https://getbootstrap.com/docs/</w:t>
        </w:r>
      </w:hyperlink>
    </w:p>
    <w:p w14:paraId="4D385C02" w14:textId="796F3C6C" w:rsidR="0072723A" w:rsidRPr="00851D73" w:rsidRDefault="0072723A" w:rsidP="0072723A">
      <w:pPr>
        <w:numPr>
          <w:ilvl w:val="0"/>
          <w:numId w:val="16"/>
        </w:numPr>
        <w:rPr>
          <w:lang w:val="en-IN"/>
        </w:rPr>
      </w:pPr>
      <w:r w:rsidRPr="00851D73">
        <w:rPr>
          <w:lang w:val="en-IN"/>
        </w:rPr>
        <w:t>Tailwind Labs.</w:t>
      </w:r>
      <w:r w:rsidR="00D77E4D" w:rsidRPr="00851D73">
        <w:rPr>
          <w:lang w:val="en-IN"/>
        </w:rPr>
        <w:t xml:space="preserve"> </w:t>
      </w:r>
      <w:hyperlink r:id="rId15" w:history="1">
        <w:r w:rsidR="00D77E4D" w:rsidRPr="00851D73">
          <w:rPr>
            <w:rStyle w:val="Hyperlink"/>
            <w:lang w:val="en-IN"/>
          </w:rPr>
          <w:t>https://tailwindcss.com/docs</w:t>
        </w:r>
      </w:hyperlink>
    </w:p>
    <w:p w14:paraId="062EA441" w14:textId="3E3131B2" w:rsidR="0072723A" w:rsidRPr="00851D73" w:rsidRDefault="0072723A" w:rsidP="0072723A">
      <w:pPr>
        <w:numPr>
          <w:ilvl w:val="0"/>
          <w:numId w:val="16"/>
        </w:numPr>
        <w:rPr>
          <w:lang w:val="en-IN"/>
        </w:rPr>
      </w:pPr>
      <w:r w:rsidRPr="00851D73">
        <w:rPr>
          <w:lang w:val="en-IN"/>
        </w:rPr>
        <w:t>GitHub, Inc.</w:t>
      </w:r>
      <w:r w:rsidR="00D77E4D" w:rsidRPr="00851D73">
        <w:rPr>
          <w:lang w:val="en-IN"/>
        </w:rPr>
        <w:t xml:space="preserve"> </w:t>
      </w:r>
      <w:hyperlink r:id="rId16" w:history="1">
        <w:r w:rsidR="00D77E4D" w:rsidRPr="00851D73">
          <w:rPr>
            <w:rStyle w:val="Hyperlink"/>
            <w:lang w:val="en-IN"/>
          </w:rPr>
          <w:t>https://docs.github.com/</w:t>
        </w:r>
      </w:hyperlink>
    </w:p>
    <w:p w14:paraId="465FF7D4" w14:textId="7FE3E08D" w:rsidR="0072723A" w:rsidRPr="001E4C7D" w:rsidRDefault="0072723A" w:rsidP="00D77E4D">
      <w:pPr>
        <w:numPr>
          <w:ilvl w:val="0"/>
          <w:numId w:val="16"/>
        </w:numPr>
        <w:rPr>
          <w:lang w:val="en-IN"/>
        </w:rPr>
      </w:pPr>
      <w:r w:rsidRPr="00851D73">
        <w:rPr>
          <w:lang w:val="en-IN"/>
        </w:rPr>
        <w:t>Django Software Foundation.</w:t>
      </w:r>
      <w:r w:rsidR="00D77E4D" w:rsidRPr="00851D73">
        <w:rPr>
          <w:lang w:val="en-IN"/>
        </w:rPr>
        <w:t xml:space="preserve"> </w:t>
      </w:r>
      <w:hyperlink r:id="rId17" w:history="1">
        <w:r w:rsidRPr="00851D73">
          <w:rPr>
            <w:rStyle w:val="Hyperlink"/>
            <w:lang w:val="en-IN"/>
          </w:rPr>
          <w:t>https://docs.djangoproject.com/en/6.1/topics/security/</w:t>
        </w:r>
      </w:hyperlink>
    </w:p>
    <w:p w14:paraId="2DE3E284" w14:textId="77777777" w:rsidR="001E4C7D" w:rsidRPr="00851D73" w:rsidRDefault="001E4C7D" w:rsidP="001E4C7D">
      <w:pPr>
        <w:ind w:left="360"/>
        <w:rPr>
          <w:lang w:val="en-IN"/>
        </w:rPr>
      </w:pPr>
    </w:p>
    <w:sectPr w:rsidR="001E4C7D" w:rsidRPr="00851D73">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2840624-ACFA-4D7A-9B18-537468727C7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38DEA75-5951-471F-81D7-0B8C3E5AF02B}"/>
    <w:embedBold r:id="rId3" w:fontKey="{175FECD3-AFA3-45A2-B231-A3A65C5A13DB}"/>
    <w:embedItalic r:id="rId4" w:fontKey="{5D2912D3-12C0-4BFF-B936-33509AD2105E}"/>
    <w:embedBoldItalic r:id="rId5" w:fontKey="{00E15AC0-D444-433D-8DDE-6EC9F9433FEF}"/>
  </w:font>
  <w:font w:name="Shruti">
    <w:panose1 w:val="02000500000000000000"/>
    <w:charset w:val="00"/>
    <w:family w:val="swiss"/>
    <w:pitch w:val="variable"/>
    <w:sig w:usb0="0004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596532CE-802F-461D-8758-E272078DE1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54FF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87755"/>
    <w:multiLevelType w:val="multilevel"/>
    <w:tmpl w:val="86D4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46348"/>
    <w:multiLevelType w:val="multilevel"/>
    <w:tmpl w:val="338E546C"/>
    <w:lvl w:ilvl="0">
      <w:start w:val="1"/>
      <w:numFmt w:val="bullet"/>
      <w:pStyle w:val="ListBullet3"/>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6D674F"/>
    <w:multiLevelType w:val="multilevel"/>
    <w:tmpl w:val="3334A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5056EE"/>
    <w:multiLevelType w:val="hybridMultilevel"/>
    <w:tmpl w:val="406A7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76635B"/>
    <w:multiLevelType w:val="multilevel"/>
    <w:tmpl w:val="B0762A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4251423"/>
    <w:multiLevelType w:val="hybridMultilevel"/>
    <w:tmpl w:val="74E4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2B22C2"/>
    <w:multiLevelType w:val="hybridMultilevel"/>
    <w:tmpl w:val="2EAA7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462A58"/>
    <w:multiLevelType w:val="multilevel"/>
    <w:tmpl w:val="36DC0726"/>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E537BF3"/>
    <w:multiLevelType w:val="hybridMultilevel"/>
    <w:tmpl w:val="D55CE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EA2B8A"/>
    <w:multiLevelType w:val="multilevel"/>
    <w:tmpl w:val="2C006D4C"/>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E3739BF"/>
    <w:multiLevelType w:val="hybridMultilevel"/>
    <w:tmpl w:val="0ED68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422E23"/>
    <w:multiLevelType w:val="hybridMultilevel"/>
    <w:tmpl w:val="7AD26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EE5633"/>
    <w:multiLevelType w:val="hybridMultilevel"/>
    <w:tmpl w:val="437C5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60468E"/>
    <w:multiLevelType w:val="multilevel"/>
    <w:tmpl w:val="0D385E30"/>
    <w:lvl w:ilvl="0">
      <w:start w:val="1"/>
      <w:numFmt w:val="decimal"/>
      <w:pStyle w:val="ListNumber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ABE587B"/>
    <w:multiLevelType w:val="multilevel"/>
    <w:tmpl w:val="42F29F7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32A5797"/>
    <w:multiLevelType w:val="hybridMultilevel"/>
    <w:tmpl w:val="06483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A053D0"/>
    <w:multiLevelType w:val="hybridMultilevel"/>
    <w:tmpl w:val="13B2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B73D98"/>
    <w:multiLevelType w:val="multilevel"/>
    <w:tmpl w:val="65807CA0"/>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12F3323"/>
    <w:multiLevelType w:val="hybridMultilevel"/>
    <w:tmpl w:val="E1F87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0756FD"/>
    <w:multiLevelType w:val="hybridMultilevel"/>
    <w:tmpl w:val="BA98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0E674E"/>
    <w:multiLevelType w:val="multilevel"/>
    <w:tmpl w:val="1932D870"/>
    <w:lvl w:ilvl="0">
      <w:start w:val="1"/>
      <w:numFmt w:val="decimal"/>
      <w:lvlText w:val="%1."/>
      <w:lvlJc w:val="left"/>
      <w:pPr>
        <w:ind w:left="720" w:hanging="360"/>
      </w:pPr>
    </w:lvl>
    <w:lvl w:ilvl="1">
      <w:start w:val="1"/>
      <w:numFmt w:val="decimal"/>
      <w:isLgl/>
      <w:lvlText w:val="%1.%2"/>
      <w:lvlJc w:val="left"/>
      <w:pPr>
        <w:ind w:left="1080" w:hanging="360"/>
      </w:pPr>
      <w:rPr>
        <w:rFonts w:hint="default"/>
        <w:color w:val="000000"/>
      </w:rPr>
    </w:lvl>
    <w:lvl w:ilvl="2">
      <w:start w:val="1"/>
      <w:numFmt w:val="decimalZero"/>
      <w:isLgl/>
      <w:lvlText w:val="%1.%2.%3"/>
      <w:lvlJc w:val="left"/>
      <w:pPr>
        <w:ind w:left="1800" w:hanging="720"/>
      </w:pPr>
      <w:rPr>
        <w:rFonts w:hint="default"/>
        <w:color w:val="000000"/>
      </w:rPr>
    </w:lvl>
    <w:lvl w:ilvl="3">
      <w:start w:val="1"/>
      <w:numFmt w:val="decimal"/>
      <w:isLgl/>
      <w:lvlText w:val="%1.%2.%3.%4"/>
      <w:lvlJc w:val="left"/>
      <w:pPr>
        <w:ind w:left="2160" w:hanging="720"/>
      </w:pPr>
      <w:rPr>
        <w:rFonts w:hint="default"/>
        <w:color w:val="000000"/>
      </w:rPr>
    </w:lvl>
    <w:lvl w:ilvl="4">
      <w:start w:val="1"/>
      <w:numFmt w:val="decimal"/>
      <w:isLgl/>
      <w:lvlText w:val="%1.%2.%3.%4.%5"/>
      <w:lvlJc w:val="left"/>
      <w:pPr>
        <w:ind w:left="2880" w:hanging="1080"/>
      </w:pPr>
      <w:rPr>
        <w:rFonts w:hint="default"/>
        <w:color w:val="000000"/>
      </w:rPr>
    </w:lvl>
    <w:lvl w:ilvl="5">
      <w:start w:val="1"/>
      <w:numFmt w:val="decimal"/>
      <w:isLgl/>
      <w:lvlText w:val="%1.%2.%3.%4.%5.%6"/>
      <w:lvlJc w:val="left"/>
      <w:pPr>
        <w:ind w:left="3240" w:hanging="1080"/>
      </w:pPr>
      <w:rPr>
        <w:rFonts w:hint="default"/>
        <w:color w:val="000000"/>
      </w:rPr>
    </w:lvl>
    <w:lvl w:ilvl="6">
      <w:start w:val="1"/>
      <w:numFmt w:val="decimal"/>
      <w:isLgl/>
      <w:lvlText w:val="%1.%2.%3.%4.%5.%6.%7"/>
      <w:lvlJc w:val="left"/>
      <w:pPr>
        <w:ind w:left="3960" w:hanging="1440"/>
      </w:pPr>
      <w:rPr>
        <w:rFonts w:hint="default"/>
        <w:color w:val="000000"/>
      </w:rPr>
    </w:lvl>
    <w:lvl w:ilvl="7">
      <w:start w:val="1"/>
      <w:numFmt w:val="decimal"/>
      <w:isLgl/>
      <w:lvlText w:val="%1.%2.%3.%4.%5.%6.%7.%8"/>
      <w:lvlJc w:val="left"/>
      <w:pPr>
        <w:ind w:left="4320" w:hanging="1440"/>
      </w:pPr>
      <w:rPr>
        <w:rFonts w:hint="default"/>
        <w:color w:val="000000"/>
      </w:rPr>
    </w:lvl>
    <w:lvl w:ilvl="8">
      <w:start w:val="1"/>
      <w:numFmt w:val="decimal"/>
      <w:isLgl/>
      <w:lvlText w:val="%1.%2.%3.%4.%5.%6.%7.%8.%9"/>
      <w:lvlJc w:val="left"/>
      <w:pPr>
        <w:ind w:left="4680" w:hanging="1440"/>
      </w:pPr>
      <w:rPr>
        <w:rFonts w:hint="default"/>
        <w:color w:val="000000"/>
      </w:rPr>
    </w:lvl>
  </w:abstractNum>
  <w:abstractNum w:abstractNumId="22" w15:restartNumberingAfterBreak="0">
    <w:nsid w:val="6D2E5611"/>
    <w:multiLevelType w:val="hybridMultilevel"/>
    <w:tmpl w:val="10DE8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210E5B"/>
    <w:multiLevelType w:val="multilevel"/>
    <w:tmpl w:val="FB54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2E0315"/>
    <w:multiLevelType w:val="hybridMultilevel"/>
    <w:tmpl w:val="EC0AE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654492"/>
    <w:multiLevelType w:val="multilevel"/>
    <w:tmpl w:val="CE0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84972"/>
    <w:multiLevelType w:val="multilevel"/>
    <w:tmpl w:val="B31A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C39A6"/>
    <w:multiLevelType w:val="hybridMultilevel"/>
    <w:tmpl w:val="8BB65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184348"/>
    <w:multiLevelType w:val="hybridMultilevel"/>
    <w:tmpl w:val="BB60C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437A72"/>
    <w:multiLevelType w:val="hybridMultilevel"/>
    <w:tmpl w:val="53A2F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D22FF8"/>
    <w:multiLevelType w:val="multilevel"/>
    <w:tmpl w:val="C224788E"/>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21450963">
    <w:abstractNumId w:val="30"/>
  </w:num>
  <w:num w:numId="2" w16cid:durableId="740062586">
    <w:abstractNumId w:val="10"/>
  </w:num>
  <w:num w:numId="3" w16cid:durableId="175776423">
    <w:abstractNumId w:val="2"/>
  </w:num>
  <w:num w:numId="4" w16cid:durableId="1590696056">
    <w:abstractNumId w:val="3"/>
  </w:num>
  <w:num w:numId="5" w16cid:durableId="1297252343">
    <w:abstractNumId w:val="8"/>
  </w:num>
  <w:num w:numId="6" w16cid:durableId="1328559968">
    <w:abstractNumId w:val="14"/>
  </w:num>
  <w:num w:numId="7" w16cid:durableId="1171674568">
    <w:abstractNumId w:val="18"/>
  </w:num>
  <w:num w:numId="8" w16cid:durableId="1398087628">
    <w:abstractNumId w:val="4"/>
  </w:num>
  <w:num w:numId="9" w16cid:durableId="1894999120">
    <w:abstractNumId w:val="25"/>
  </w:num>
  <w:num w:numId="10" w16cid:durableId="670716737">
    <w:abstractNumId w:val="9"/>
  </w:num>
  <w:num w:numId="11" w16cid:durableId="1543862814">
    <w:abstractNumId w:val="6"/>
  </w:num>
  <w:num w:numId="12" w16cid:durableId="728697999">
    <w:abstractNumId w:val="24"/>
  </w:num>
  <w:num w:numId="13" w16cid:durableId="2086604159">
    <w:abstractNumId w:val="1"/>
  </w:num>
  <w:num w:numId="14" w16cid:durableId="643581847">
    <w:abstractNumId w:val="11"/>
  </w:num>
  <w:num w:numId="15" w16cid:durableId="1159735743">
    <w:abstractNumId w:val="23"/>
  </w:num>
  <w:num w:numId="16" w16cid:durableId="29453805">
    <w:abstractNumId w:val="26"/>
  </w:num>
  <w:num w:numId="17" w16cid:durableId="1798331174">
    <w:abstractNumId w:val="7"/>
  </w:num>
  <w:num w:numId="18" w16cid:durableId="1842430471">
    <w:abstractNumId w:val="15"/>
  </w:num>
  <w:num w:numId="19" w16cid:durableId="662708371">
    <w:abstractNumId w:val="22"/>
  </w:num>
  <w:num w:numId="20" w16cid:durableId="931813866">
    <w:abstractNumId w:val="5"/>
  </w:num>
  <w:num w:numId="21" w16cid:durableId="1179276239">
    <w:abstractNumId w:val="27"/>
  </w:num>
  <w:num w:numId="22" w16cid:durableId="863202800">
    <w:abstractNumId w:val="21"/>
  </w:num>
  <w:num w:numId="23" w16cid:durableId="737825092">
    <w:abstractNumId w:val="19"/>
  </w:num>
  <w:num w:numId="24" w16cid:durableId="1555845571">
    <w:abstractNumId w:val="20"/>
  </w:num>
  <w:num w:numId="25" w16cid:durableId="291986986">
    <w:abstractNumId w:val="16"/>
  </w:num>
  <w:num w:numId="26" w16cid:durableId="1405496207">
    <w:abstractNumId w:val="17"/>
  </w:num>
  <w:num w:numId="27" w16cid:durableId="2096316953">
    <w:abstractNumId w:val="28"/>
  </w:num>
  <w:num w:numId="28" w16cid:durableId="468212671">
    <w:abstractNumId w:val="29"/>
  </w:num>
  <w:num w:numId="29" w16cid:durableId="308293092">
    <w:abstractNumId w:val="13"/>
  </w:num>
  <w:num w:numId="30" w16cid:durableId="209268232">
    <w:abstractNumId w:val="12"/>
  </w:num>
  <w:num w:numId="31" w16cid:durableId="1647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954"/>
    <w:rsid w:val="000464CC"/>
    <w:rsid w:val="0005459B"/>
    <w:rsid w:val="000E0752"/>
    <w:rsid w:val="000F3FCF"/>
    <w:rsid w:val="00127E3D"/>
    <w:rsid w:val="00130582"/>
    <w:rsid w:val="00145B8A"/>
    <w:rsid w:val="00173DB5"/>
    <w:rsid w:val="00192F70"/>
    <w:rsid w:val="001952BD"/>
    <w:rsid w:val="001B3270"/>
    <w:rsid w:val="001B3C43"/>
    <w:rsid w:val="001E4C7D"/>
    <w:rsid w:val="001F6EB1"/>
    <w:rsid w:val="00233A56"/>
    <w:rsid w:val="00243515"/>
    <w:rsid w:val="0027685D"/>
    <w:rsid w:val="002F40B7"/>
    <w:rsid w:val="00351880"/>
    <w:rsid w:val="00352F4F"/>
    <w:rsid w:val="003816C8"/>
    <w:rsid w:val="003825CC"/>
    <w:rsid w:val="0039228E"/>
    <w:rsid w:val="003A7FF8"/>
    <w:rsid w:val="003F6EBA"/>
    <w:rsid w:val="00405370"/>
    <w:rsid w:val="004123E9"/>
    <w:rsid w:val="004322C3"/>
    <w:rsid w:val="00434359"/>
    <w:rsid w:val="0044596D"/>
    <w:rsid w:val="00451D46"/>
    <w:rsid w:val="00481EE0"/>
    <w:rsid w:val="00485C78"/>
    <w:rsid w:val="00495534"/>
    <w:rsid w:val="004C3F94"/>
    <w:rsid w:val="004C41F9"/>
    <w:rsid w:val="004D67C3"/>
    <w:rsid w:val="004E0930"/>
    <w:rsid w:val="004E7A73"/>
    <w:rsid w:val="0050446E"/>
    <w:rsid w:val="00514BC7"/>
    <w:rsid w:val="00521F1B"/>
    <w:rsid w:val="00536D1A"/>
    <w:rsid w:val="00542289"/>
    <w:rsid w:val="0055241C"/>
    <w:rsid w:val="005634D0"/>
    <w:rsid w:val="005B7409"/>
    <w:rsid w:val="00606603"/>
    <w:rsid w:val="00624147"/>
    <w:rsid w:val="006279EA"/>
    <w:rsid w:val="00697AED"/>
    <w:rsid w:val="006D3FC3"/>
    <w:rsid w:val="006D41D6"/>
    <w:rsid w:val="006E4F1C"/>
    <w:rsid w:val="00715C78"/>
    <w:rsid w:val="0072723A"/>
    <w:rsid w:val="007562F0"/>
    <w:rsid w:val="007616B9"/>
    <w:rsid w:val="00784AF6"/>
    <w:rsid w:val="007F1301"/>
    <w:rsid w:val="007F3504"/>
    <w:rsid w:val="00804A5E"/>
    <w:rsid w:val="00842052"/>
    <w:rsid w:val="00842F4D"/>
    <w:rsid w:val="00843097"/>
    <w:rsid w:val="00851D73"/>
    <w:rsid w:val="00866E1E"/>
    <w:rsid w:val="00870D74"/>
    <w:rsid w:val="00886954"/>
    <w:rsid w:val="008A1DDA"/>
    <w:rsid w:val="0093183C"/>
    <w:rsid w:val="0093329B"/>
    <w:rsid w:val="00955F9C"/>
    <w:rsid w:val="00956743"/>
    <w:rsid w:val="009715C0"/>
    <w:rsid w:val="00977E65"/>
    <w:rsid w:val="009B1AEE"/>
    <w:rsid w:val="009B6C37"/>
    <w:rsid w:val="009C302B"/>
    <w:rsid w:val="009E4EDC"/>
    <w:rsid w:val="00A00F4B"/>
    <w:rsid w:val="00A341ED"/>
    <w:rsid w:val="00A373CC"/>
    <w:rsid w:val="00A54533"/>
    <w:rsid w:val="00A91B76"/>
    <w:rsid w:val="00B10951"/>
    <w:rsid w:val="00B255A6"/>
    <w:rsid w:val="00B53FB6"/>
    <w:rsid w:val="00B66B53"/>
    <w:rsid w:val="00B77128"/>
    <w:rsid w:val="00B87D5F"/>
    <w:rsid w:val="00B95BBC"/>
    <w:rsid w:val="00B96148"/>
    <w:rsid w:val="00BA1A7B"/>
    <w:rsid w:val="00BA38DA"/>
    <w:rsid w:val="00BD2DE8"/>
    <w:rsid w:val="00BE11F7"/>
    <w:rsid w:val="00CA0FE5"/>
    <w:rsid w:val="00CB0E65"/>
    <w:rsid w:val="00CD221B"/>
    <w:rsid w:val="00D04649"/>
    <w:rsid w:val="00D66631"/>
    <w:rsid w:val="00D704D3"/>
    <w:rsid w:val="00D77E4D"/>
    <w:rsid w:val="00DC7B02"/>
    <w:rsid w:val="00DD4EE4"/>
    <w:rsid w:val="00DE0869"/>
    <w:rsid w:val="00DF027B"/>
    <w:rsid w:val="00E03767"/>
    <w:rsid w:val="00E17C23"/>
    <w:rsid w:val="00E32079"/>
    <w:rsid w:val="00E45440"/>
    <w:rsid w:val="00E770CC"/>
    <w:rsid w:val="00EA138B"/>
    <w:rsid w:val="00EA7B2F"/>
    <w:rsid w:val="00EB262F"/>
    <w:rsid w:val="00ED2062"/>
    <w:rsid w:val="00ED766D"/>
    <w:rsid w:val="00EE33EC"/>
    <w:rsid w:val="00EE7016"/>
    <w:rsid w:val="00F359CF"/>
    <w:rsid w:val="00F41F79"/>
    <w:rsid w:val="00F47070"/>
    <w:rsid w:val="00F52671"/>
    <w:rsid w:val="00F73B1C"/>
    <w:rsid w:val="00FC489F"/>
    <w:rsid w:val="00FD44D1"/>
    <w:rsid w:val="00FE5446"/>
    <w:rsid w:val="00FF2F11"/>
    <w:rsid w:val="00FF59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1C3D"/>
  <w15:docId w15:val="{1B902C84-DE56-4352-B320-2509986F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062A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62AA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0504F"/>
    <w:rPr>
      <w:color w:val="0000FF" w:themeColor="hyperlink"/>
      <w:u w:val="single"/>
    </w:rPr>
  </w:style>
  <w:style w:type="character" w:styleId="UnresolvedMention">
    <w:name w:val="Unresolved Mention"/>
    <w:basedOn w:val="DefaultParagraphFont"/>
    <w:uiPriority w:val="99"/>
    <w:semiHidden/>
    <w:unhideWhenUsed/>
    <w:rsid w:val="0030504F"/>
    <w:rPr>
      <w:color w:val="605E5C"/>
      <w:shd w:val="clear" w:color="auto" w:fill="E1DFDD"/>
    </w:r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styleId="GridTable4-Accent1">
    <w:name w:val="Grid Table 4 Accent 1"/>
    <w:basedOn w:val="TableNormal"/>
    <w:uiPriority w:val="49"/>
    <w:rsid w:val="009715C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artifact-docx-previewlistbullet">
    <w:name w:val="artifact-docx-preview_listbullet"/>
    <w:basedOn w:val="Normal"/>
    <w:rsid w:val="00D66631"/>
    <w:pPr>
      <w:spacing w:before="100" w:beforeAutospacing="1" w:after="100" w:afterAutospacing="1" w:line="240" w:lineRule="auto"/>
    </w:pPr>
    <w:rPr>
      <w:rFonts w:ascii="Times New Roman" w:eastAsia="Times New Roman" w:hAnsi="Times New Roman" w:cs="Times New Roman"/>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mysql.com/doc/refman/8.4/en/"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docs.python.org/" TargetMode="External"/><Relationship Id="rId17" Type="http://schemas.openxmlformats.org/officeDocument/2006/relationships/hyperlink" Target="https://docs.djangoproject.com/en/6.1/topics/security/" TargetMode="External"/><Relationship Id="rId2" Type="http://schemas.openxmlformats.org/officeDocument/2006/relationships/customXml" Target="../customXml/item2.xml"/><Relationship Id="rId16"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djangoproject.com/" TargetMode="External"/><Relationship Id="rId5" Type="http://schemas.openxmlformats.org/officeDocument/2006/relationships/settings" Target="settings.xml"/><Relationship Id="rId15" Type="http://schemas.openxmlformats.org/officeDocument/2006/relationships/hyperlink" Target="https://tailwindcss.com/doc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getbootstrap.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aeQ297UQlGM0DkUkWo4VBGk0g==">CgMxLjA4AHIhMU5mQlhSR192Sm1xbzhjUDJ3MVA5cUNDVkNsQ2wzOFRr</go:docsCustomData>
</go:gDocsCustomXmlDataStorage>
</file>

<file path=customXml/itemProps1.xml><?xml version="1.0" encoding="utf-8"?>
<ds:datastoreItem xmlns:ds="http://schemas.openxmlformats.org/officeDocument/2006/customXml" ds:itemID="{0894B5EF-78E9-4488-BF4B-15B173922E3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26</Pages>
  <Words>4861</Words>
  <Characters>27710</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Hamza Vora</cp:lastModifiedBy>
  <cp:revision>104</cp:revision>
  <dcterms:created xsi:type="dcterms:W3CDTF">2026-08-20T12:06:00Z</dcterms:created>
  <dcterms:modified xsi:type="dcterms:W3CDTF">2026-09-05T10:31:00Z</dcterms:modified>
</cp:coreProperties>
</file>